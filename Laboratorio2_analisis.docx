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00D60" w14:textId="04811892" w:rsidR="005F7C97" w:rsidRPr="00231596" w:rsidRDefault="00231596">
      <w:pPr>
        <w:keepLines/>
        <w:spacing w:after="0"/>
        <w:rPr>
          <w:color w:val="92CDDC" w:themeColor="accent5" w:themeTint="99"/>
        </w:rPr>
      </w:pPr>
      <w:r>
        <w:rPr>
          <w:noProof/>
        </w:rPr>
        <w:drawing>
          <wp:anchor distT="0" distB="0" distL="114300" distR="114300" simplePos="0" relativeHeight="251657216" behindDoc="0" locked="0" layoutInCell="1" allowOverlap="1" wp14:anchorId="2BCBD577" wp14:editId="24450A3A">
            <wp:simplePos x="0" y="0"/>
            <wp:positionH relativeFrom="column">
              <wp:posOffset>5128260</wp:posOffset>
            </wp:positionH>
            <wp:positionV relativeFrom="paragraph">
              <wp:posOffset>0</wp:posOffset>
            </wp:positionV>
            <wp:extent cx="807720" cy="807720"/>
            <wp:effectExtent l="0" t="0" r="0" b="0"/>
            <wp:wrapNone/>
            <wp:docPr id="608867559" name="Imagen 1" descr="Grupo educativo del Valle - U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upo educativo del Valle - UV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231596">
        <w:rPr>
          <w:color w:val="92CDDC" w:themeColor="accent5" w:themeTint="99"/>
        </w:rPr>
        <w:t>Universidad del Valle de Guatemala</w:t>
      </w:r>
    </w:p>
    <w:p w14:paraId="787DE441" w14:textId="77777777" w:rsidR="005F7C97" w:rsidRPr="00231596" w:rsidRDefault="00000000">
      <w:pPr>
        <w:keepLines/>
        <w:spacing w:after="0"/>
        <w:rPr>
          <w:color w:val="92CDDC" w:themeColor="accent5" w:themeTint="99"/>
        </w:rPr>
      </w:pPr>
      <w:r w:rsidRPr="00231596">
        <w:rPr>
          <w:color w:val="92CDDC" w:themeColor="accent5" w:themeTint="99"/>
        </w:rPr>
        <w:t>Programacion Orientada a objetos</w:t>
      </w:r>
    </w:p>
    <w:p w14:paraId="10AA7D4A" w14:textId="77777777" w:rsidR="005F7C97" w:rsidRPr="00231596" w:rsidRDefault="00000000">
      <w:pPr>
        <w:keepLines/>
        <w:spacing w:after="0"/>
        <w:rPr>
          <w:color w:val="92CDDC" w:themeColor="accent5" w:themeTint="99"/>
        </w:rPr>
      </w:pPr>
      <w:r w:rsidRPr="00231596">
        <w:rPr>
          <w:color w:val="92CDDC" w:themeColor="accent5" w:themeTint="99"/>
        </w:rPr>
        <w:t>David Aguirre -261134</w:t>
      </w:r>
    </w:p>
    <w:p w14:paraId="7795341B" w14:textId="77777777" w:rsidR="005F7C97" w:rsidRPr="00231596" w:rsidRDefault="00000000">
      <w:pPr>
        <w:pStyle w:val="Ttulo"/>
        <w:keepLines/>
        <w:rPr>
          <w:b w:val="0"/>
          <w:color w:val="92CDDC" w:themeColor="accent5" w:themeTint="99"/>
        </w:rPr>
      </w:pPr>
      <w:r w:rsidRPr="00231596">
        <w:rPr>
          <w:b w:val="0"/>
          <w:color w:val="92CDDC" w:themeColor="accent5" w:themeTint="99"/>
        </w:rPr>
        <w:t>Laboratorio 2 analisis</w:t>
      </w:r>
    </w:p>
    <w:p w14:paraId="31FCE0CD"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Objetivo de la solución</w:t>
      </w:r>
    </w:p>
    <w:p w14:paraId="4D48EF04" w14:textId="77777777" w:rsidR="005F7C97" w:rsidRPr="00231596" w:rsidRDefault="00000000">
      <w:pPr>
        <w:keepLines/>
        <w:rPr>
          <w:color w:val="92CDDC" w:themeColor="accent5" w:themeTint="99"/>
        </w:rPr>
      </w:pPr>
      <w:r w:rsidRPr="00231596">
        <w:t>El sistema permite llevar un caso de investigación, registrar hasta cinco ubicaciones y administrar una cantidad variable de pistas. La idea es mantener los datos ordenados y evitar que una entrada incorrecta cierre el programa o deje información inválida guardada.</w:t>
      </w:r>
    </w:p>
    <w:p w14:paraId="02063E6E"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Requisitos funcionales, punto por punto</w:t>
      </w:r>
    </w:p>
    <w:p w14:paraId="4495AA7F" w14:textId="77777777" w:rsidR="005F7C97" w:rsidRPr="00231596" w:rsidRDefault="00000000">
      <w:pPr>
        <w:pStyle w:val="Listaconnmeros"/>
        <w:keepLines/>
      </w:pPr>
      <w:r w:rsidRPr="00231596">
        <w:t>Solicitar al iniciar el nombre del caso, su código y el nombre del detective responsable.</w:t>
      </w:r>
    </w:p>
    <w:p w14:paraId="3CBAAE3E" w14:textId="77777777" w:rsidR="005F7C97" w:rsidRPr="00231596" w:rsidRDefault="00000000">
      <w:pPr>
        <w:pStyle w:val="Listaconnmeros"/>
        <w:keepLines/>
      </w:pPr>
      <w:r w:rsidRPr="00231596">
        <w:t>Manejar un máximo de cinco ubicaciones mediante un arreglo básico de objetos Ubicacion.</w:t>
      </w:r>
    </w:p>
    <w:p w14:paraId="60BB64C7" w14:textId="77777777" w:rsidR="005F7C97" w:rsidRPr="00231596" w:rsidRDefault="00000000">
      <w:pPr>
        <w:pStyle w:val="Listaconnmeros"/>
        <w:keepLines/>
      </w:pPr>
      <w:r w:rsidRPr="00231596">
        <w:t>Guardar código, nombre, dirección o descripción, nivel de riesgo y estado de cada ubicación.</w:t>
      </w:r>
    </w:p>
    <w:p w14:paraId="1016017C" w14:textId="77777777" w:rsidR="005F7C97" w:rsidRPr="00231596" w:rsidRDefault="00000000">
      <w:pPr>
        <w:pStyle w:val="Listaconnmeros"/>
        <w:keepLines/>
      </w:pPr>
      <w:r w:rsidRPr="00231596">
        <w:t>Validar que el riesgo esté entre 1 y 10 al crear o modificar una ubicación; lanzar IllegalArgumentException si no cumple.</w:t>
      </w:r>
    </w:p>
    <w:p w14:paraId="3743A7B2" w14:textId="77777777" w:rsidR="005F7C97" w:rsidRPr="00231596" w:rsidRDefault="00000000">
      <w:pPr>
        <w:pStyle w:val="Listaconnmeros"/>
        <w:keepLines/>
      </w:pPr>
      <w:r w:rsidRPr="00231596">
        <w:t>Permitir que el usuario elija la posición de registro, verificando límites, disponibilidad e información válida.</w:t>
      </w:r>
    </w:p>
    <w:p w14:paraId="3985339A" w14:textId="77777777" w:rsidR="005F7C97" w:rsidRPr="00231596" w:rsidRDefault="00000000">
      <w:pPr>
        <w:pStyle w:val="Listaconnmeros"/>
        <w:keepLines/>
      </w:pPr>
      <w:r w:rsidRPr="00231596">
        <w:t>Representar los espacios vacíos con null y revisarlos antes de usar los métodos de una ubicación.</w:t>
      </w:r>
    </w:p>
    <w:p w14:paraId="46196FEA" w14:textId="77777777" w:rsidR="005F7C97" w:rsidRPr="00231596" w:rsidRDefault="00000000">
      <w:pPr>
        <w:pStyle w:val="Listaconnmeros"/>
        <w:keepLines/>
      </w:pPr>
      <w:r w:rsidRPr="00231596">
        <w:t>Mostrar todas las ubicaciones registradas y sus posiciones, sin presentar espacios null como registros.</w:t>
      </w:r>
    </w:p>
    <w:p w14:paraId="58E73D19" w14:textId="77777777" w:rsidR="005F7C97" w:rsidRPr="00231596" w:rsidRDefault="00000000">
      <w:pPr>
        <w:pStyle w:val="Listaconnmeros"/>
        <w:keepLines/>
      </w:pPr>
      <w:r w:rsidRPr="00231596">
        <w:t>Consultar una ubicación por posición e informar si la posición es inválida o está vacía.</w:t>
      </w:r>
    </w:p>
    <w:p w14:paraId="3A1FC0CC" w14:textId="77777777" w:rsidR="005F7C97" w:rsidRPr="00231596" w:rsidRDefault="00000000">
      <w:pPr>
        <w:pStyle w:val="Listaconnmeros"/>
        <w:keepLines/>
      </w:pPr>
      <w:r w:rsidRPr="00231596">
        <w:t>Modificar el riesgo y el estado de una ubicación existente con las mismas validaciones de creación.</w:t>
      </w:r>
    </w:p>
    <w:p w14:paraId="6F342E58" w14:textId="77777777" w:rsidR="005F7C97" w:rsidRPr="00231596" w:rsidRDefault="00000000">
      <w:pPr>
        <w:pStyle w:val="Listaconnmeros"/>
        <w:keepLines/>
      </w:pPr>
      <w:r w:rsidRPr="00231596">
        <w:t>Descartar una ubicación y dejar su posición nuevamente en null.</w:t>
      </w:r>
    </w:p>
    <w:p w14:paraId="3FE2D6D0" w14:textId="77777777" w:rsidR="005F7C97" w:rsidRPr="00231596" w:rsidRDefault="00000000">
      <w:pPr>
        <w:pStyle w:val="Listaconnmeros"/>
        <w:keepLines/>
      </w:pPr>
      <w:r w:rsidRPr="00231596">
        <w:t>Guardar las pistas en un ArrayList&lt;Pista&gt;, sin utilizar List.</w:t>
      </w:r>
    </w:p>
    <w:p w14:paraId="7C57B251" w14:textId="77777777" w:rsidR="005F7C97" w:rsidRPr="00231596" w:rsidRDefault="00000000">
      <w:pPr>
        <w:pStyle w:val="Listaconnmeros"/>
        <w:keepLines/>
      </w:pPr>
      <w:r w:rsidRPr="00231596">
        <w:t>Guardar código, descripción, tipo de evidencia, importancia y confiabilidad de cada pista.</w:t>
      </w:r>
    </w:p>
    <w:p w14:paraId="4B60B593" w14:textId="77777777" w:rsidR="005F7C97" w:rsidRPr="00231596" w:rsidRDefault="00000000">
      <w:pPr>
        <w:pStyle w:val="Listaconnmeros"/>
        <w:keepLines/>
      </w:pPr>
      <w:r w:rsidRPr="00231596">
        <w:t>Validar importancia de 1 a 10 y confiabilidad de 0 a 100; lanzar IllegalArgumentException ante valores fuera de rango.</w:t>
      </w:r>
    </w:p>
    <w:p w14:paraId="5822B4D3" w14:textId="77777777" w:rsidR="005F7C97" w:rsidRPr="00231596" w:rsidRDefault="00000000">
      <w:pPr>
        <w:pStyle w:val="Listaconnmeros"/>
        <w:keepLines/>
      </w:pPr>
      <w:r w:rsidRPr="00231596">
        <w:t>Registrar pistas sin permitir códigos repetidos dentro del caso.</w:t>
      </w:r>
    </w:p>
    <w:p w14:paraId="467FD61F" w14:textId="77777777" w:rsidR="005F7C97" w:rsidRPr="00231596" w:rsidRDefault="00000000">
      <w:pPr>
        <w:pStyle w:val="Listaconnmeros"/>
        <w:keepLines/>
      </w:pPr>
      <w:r w:rsidRPr="00231596">
        <w:t>Consultar todas las pistas e informar cuando todavía no exista ninguna.</w:t>
      </w:r>
    </w:p>
    <w:p w14:paraId="31464A70" w14:textId="77777777" w:rsidR="005F7C97" w:rsidRPr="00231596" w:rsidRDefault="00000000">
      <w:pPr>
        <w:pStyle w:val="Listaconnmeros"/>
        <w:keepLines/>
      </w:pPr>
      <w:r w:rsidRPr="00231596">
        <w:t>Buscar una pista por su código recorriendo el ArrayList.</w:t>
      </w:r>
    </w:p>
    <w:p w14:paraId="70A28918" w14:textId="77777777" w:rsidR="005F7C97" w:rsidRPr="00231596" w:rsidRDefault="00000000">
      <w:pPr>
        <w:pStyle w:val="Listaconnmeros"/>
        <w:keepLines/>
      </w:pPr>
      <w:r w:rsidRPr="00231596">
        <w:t>Modificar la descripción, tipo de evidencia, importancia y confiabilidad de una pista existente, validando los nuevos datos.</w:t>
      </w:r>
    </w:p>
    <w:p w14:paraId="267258D4" w14:textId="77777777" w:rsidR="005F7C97" w:rsidRPr="00231596" w:rsidRDefault="00000000">
      <w:pPr>
        <w:pStyle w:val="Listaconnmeros"/>
        <w:keepLines/>
      </w:pPr>
      <w:r w:rsidRPr="00231596">
        <w:t>Localizar y eliminar del ArrayList una pista descartada o falsa.</w:t>
      </w:r>
    </w:p>
    <w:p w14:paraId="0BC68147" w14:textId="77777777" w:rsidR="005F7C97" w:rsidRPr="00231596" w:rsidRDefault="00000000">
      <w:pPr>
        <w:pStyle w:val="Listaconnmeros"/>
        <w:keepLines/>
      </w:pPr>
      <w:r w:rsidRPr="00231596">
        <w:lastRenderedPageBreak/>
        <w:t>Mostrar cantidad de ubicaciones, espacios disponibles, ubicación de mayor riesgo, cantidad de pistas, pista más importante, pista más confiable y promedio de importancia.</w:t>
      </w:r>
    </w:p>
    <w:p w14:paraId="595A467A" w14:textId="77777777" w:rsidR="005F7C97" w:rsidRPr="00231596" w:rsidRDefault="00000000">
      <w:pPr>
        <w:pStyle w:val="Listaconnmeros"/>
        <w:keepLines/>
      </w:pPr>
      <w:r w:rsidRPr="00231596">
        <w:t xml:space="preserve">Evitar acceder </w:t>
      </w:r>
      <w:proofErr w:type="gramStart"/>
      <w:r w:rsidRPr="00231596">
        <w:t>a</w:t>
      </w:r>
      <w:proofErr w:type="gramEnd"/>
      <w:r w:rsidRPr="00231596">
        <w:t xml:space="preserve"> elementos inexistentes o calcular promedios cuando el ArrayList esté vacío.</w:t>
      </w:r>
    </w:p>
    <w:p w14:paraId="774E8D4F" w14:textId="77777777" w:rsidR="005F7C97" w:rsidRPr="00231596" w:rsidRDefault="00000000">
      <w:pPr>
        <w:pStyle w:val="Listaconnmeros"/>
        <w:keepLines/>
      </w:pPr>
      <w:r w:rsidRPr="00231596">
        <w:t>Manejar InputMismatchException cuando Scanner reciba una entrada numérica incorrecta; limpiar la línea y permitir continuar.</w:t>
      </w:r>
    </w:p>
    <w:p w14:paraId="1B900B7C" w14:textId="77777777" w:rsidR="005F7C97" w:rsidRPr="00231596" w:rsidRDefault="00000000">
      <w:pPr>
        <w:pStyle w:val="Listaconnmeros"/>
        <w:keepLines/>
      </w:pPr>
      <w:r w:rsidRPr="00231596">
        <w:t>Usar try-catch para controlar errores de entrada y de validación durante la interacción.</w:t>
      </w:r>
    </w:p>
    <w:p w14:paraId="00154A39" w14:textId="77777777" w:rsidR="005F7C97" w:rsidRPr="00231596" w:rsidRDefault="00000000">
      <w:pPr>
        <w:pStyle w:val="Listaconnmeros"/>
        <w:keepLines/>
      </w:pPr>
      <w:r w:rsidRPr="00231596">
        <w:t>Usar finally para acciones finales necesarias, como limpiar la línea leída o cerrar Scanner al terminar.</w:t>
      </w:r>
    </w:p>
    <w:p w14:paraId="4BCD2CB2" w14:textId="77777777" w:rsidR="005F7C97" w:rsidRPr="00231596" w:rsidRDefault="00000000">
      <w:pPr>
        <w:pStyle w:val="Listaconnmeros"/>
        <w:keepLines/>
      </w:pPr>
      <w:r w:rsidRPr="00231596">
        <w:t>Mantener el programa funcionando después de una excepción controlada.</w:t>
      </w:r>
    </w:p>
    <w:p w14:paraId="19388727" w14:textId="77777777" w:rsidR="005F7C97" w:rsidRPr="00231596" w:rsidRDefault="00000000">
      <w:pPr>
        <w:pStyle w:val="Listaconnmeros"/>
        <w:keepLines/>
      </w:pPr>
      <w:r w:rsidRPr="00231596">
        <w:t>Ofrecer las 13 opciones del menú solicitado, incluyendo nuevo caso y salir. Nuevo caso reemplaza la instancia actual y comienza con ambas colecciones vacías.</w:t>
      </w:r>
    </w:p>
    <w:p w14:paraId="28A5A628"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Clases propuestas</w:t>
      </w:r>
    </w:p>
    <w:tbl>
      <w:tblPr>
        <w:tblStyle w:val="Tablaconcuadrcula4-nfasis1"/>
        <w:tblW w:w="0" w:type="auto"/>
        <w:tblLayout w:type="fixed"/>
        <w:tblLook w:val="04A0" w:firstRow="1" w:lastRow="0" w:firstColumn="1" w:lastColumn="0" w:noHBand="0" w:noVBand="1"/>
      </w:tblPr>
      <w:tblGrid>
        <w:gridCol w:w="2376"/>
        <w:gridCol w:w="6984"/>
      </w:tblGrid>
      <w:tr w:rsidR="005F7C97" w:rsidRPr="00231596" w14:paraId="0FCDEECC" w14:textId="77777777" w:rsidTr="00231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5E40ED7" w14:textId="77777777" w:rsidR="005F7C97" w:rsidRPr="00231596" w:rsidRDefault="00000000">
            <w:pPr>
              <w:keepNext/>
              <w:spacing w:after="0" w:line="240" w:lineRule="auto"/>
              <w:rPr>
                <w:b w:val="0"/>
                <w:bCs w:val="0"/>
              </w:rPr>
            </w:pPr>
            <w:r w:rsidRPr="00231596">
              <w:rPr>
                <w:b w:val="0"/>
                <w:bCs w:val="0"/>
              </w:rPr>
              <w:t>Clase</w:t>
            </w:r>
          </w:p>
        </w:tc>
        <w:tc>
          <w:tcPr>
            <w:tcW w:w="6984" w:type="dxa"/>
          </w:tcPr>
          <w:p w14:paraId="491A44CB" w14:textId="77777777" w:rsidR="005F7C97" w:rsidRPr="00231596" w:rsidRDefault="00000000">
            <w:pPr>
              <w:keepNext/>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231596">
              <w:rPr>
                <w:b w:val="0"/>
                <w:bCs w:val="0"/>
              </w:rPr>
              <w:t>Responsabilidad</w:t>
            </w:r>
          </w:p>
        </w:tc>
      </w:tr>
      <w:tr w:rsidR="005F7C97" w:rsidRPr="00231596" w14:paraId="73E52E54"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A4ED3C9" w14:textId="77777777" w:rsidR="005F7C97" w:rsidRPr="00231596" w:rsidRDefault="00000000">
            <w:pPr>
              <w:keepNext/>
              <w:spacing w:after="0" w:line="240" w:lineRule="auto"/>
              <w:rPr>
                <w:b w:val="0"/>
                <w:bCs w:val="0"/>
              </w:rPr>
            </w:pPr>
            <w:r w:rsidRPr="00231596">
              <w:rPr>
                <w:b w:val="0"/>
                <w:bCs w:val="0"/>
              </w:rPr>
              <w:t>Ubicacion</w:t>
            </w:r>
          </w:p>
        </w:tc>
        <w:tc>
          <w:tcPr>
            <w:tcW w:w="6984" w:type="dxa"/>
          </w:tcPr>
          <w:p w14:paraId="6D1FB164"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Representar un lugar y validar su información, riesgo y estado.</w:t>
            </w:r>
          </w:p>
        </w:tc>
      </w:tr>
      <w:tr w:rsidR="005F7C97" w:rsidRPr="00231596" w14:paraId="08FF1187" w14:textId="77777777" w:rsidTr="00231596">
        <w:tc>
          <w:tcPr>
            <w:cnfStyle w:val="001000000000" w:firstRow="0" w:lastRow="0" w:firstColumn="1" w:lastColumn="0" w:oddVBand="0" w:evenVBand="0" w:oddHBand="0" w:evenHBand="0" w:firstRowFirstColumn="0" w:firstRowLastColumn="0" w:lastRowFirstColumn="0" w:lastRowLastColumn="0"/>
            <w:tcW w:w="2376" w:type="dxa"/>
          </w:tcPr>
          <w:p w14:paraId="3A2F4706" w14:textId="77777777" w:rsidR="005F7C97" w:rsidRPr="00231596" w:rsidRDefault="00000000">
            <w:pPr>
              <w:keepNext/>
              <w:spacing w:after="0" w:line="240" w:lineRule="auto"/>
              <w:rPr>
                <w:b w:val="0"/>
                <w:bCs w:val="0"/>
              </w:rPr>
            </w:pPr>
            <w:r w:rsidRPr="00231596">
              <w:rPr>
                <w:b w:val="0"/>
                <w:bCs w:val="0"/>
              </w:rPr>
              <w:t>Pista</w:t>
            </w:r>
          </w:p>
        </w:tc>
        <w:tc>
          <w:tcPr>
            <w:tcW w:w="6984" w:type="dxa"/>
          </w:tcPr>
          <w:p w14:paraId="42C48A6B" w14:textId="77777777" w:rsidR="005F7C97" w:rsidRPr="00231596"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pPr>
            <w:r w:rsidRPr="00231596">
              <w:t>Representar una evidencia y validar descripción, tipo, importancia y confiabilidad.</w:t>
            </w:r>
          </w:p>
        </w:tc>
      </w:tr>
      <w:tr w:rsidR="005F7C97" w:rsidRPr="00231596" w14:paraId="5CD215D4"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C5015AD" w14:textId="77777777" w:rsidR="005F7C97" w:rsidRPr="00231596" w:rsidRDefault="00000000">
            <w:pPr>
              <w:keepNext/>
              <w:spacing w:after="0" w:line="240" w:lineRule="auto"/>
              <w:rPr>
                <w:b w:val="0"/>
                <w:bCs w:val="0"/>
              </w:rPr>
            </w:pPr>
            <w:r w:rsidRPr="00231596">
              <w:rPr>
                <w:b w:val="0"/>
                <w:bCs w:val="0"/>
              </w:rPr>
              <w:t>Caso</w:t>
            </w:r>
          </w:p>
        </w:tc>
        <w:tc>
          <w:tcPr>
            <w:tcW w:w="6984" w:type="dxa"/>
          </w:tcPr>
          <w:p w14:paraId="675C5913"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Guardar los datos del caso, administrar ambas colecciones y generar el reporte.</w:t>
            </w:r>
          </w:p>
        </w:tc>
      </w:tr>
      <w:tr w:rsidR="005F7C97" w:rsidRPr="00231596" w14:paraId="71F8B86E" w14:textId="77777777" w:rsidTr="00231596">
        <w:tc>
          <w:tcPr>
            <w:cnfStyle w:val="001000000000" w:firstRow="0" w:lastRow="0" w:firstColumn="1" w:lastColumn="0" w:oddVBand="0" w:evenVBand="0" w:oddHBand="0" w:evenHBand="0" w:firstRowFirstColumn="0" w:firstRowLastColumn="0" w:lastRowFirstColumn="0" w:lastRowLastColumn="0"/>
            <w:tcW w:w="2376" w:type="dxa"/>
          </w:tcPr>
          <w:p w14:paraId="029C3D63" w14:textId="77777777" w:rsidR="005F7C97" w:rsidRPr="00231596" w:rsidRDefault="00000000">
            <w:pPr>
              <w:spacing w:after="0" w:line="240" w:lineRule="auto"/>
              <w:rPr>
                <w:b w:val="0"/>
                <w:bCs w:val="0"/>
              </w:rPr>
            </w:pPr>
            <w:r w:rsidRPr="00231596">
              <w:rPr>
                <w:b w:val="0"/>
                <w:bCs w:val="0"/>
              </w:rPr>
              <w:t>AgenciaDetectives</w:t>
            </w:r>
          </w:p>
        </w:tc>
        <w:tc>
          <w:tcPr>
            <w:tcW w:w="6984" w:type="dxa"/>
          </w:tcPr>
          <w:p w14:paraId="3EEBAA80" w14:textId="77777777" w:rsidR="005F7C97" w:rsidRPr="00231596"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rsidRPr="00231596">
              <w:t xml:space="preserve">Contener </w:t>
            </w:r>
            <w:proofErr w:type="gramStart"/>
            <w:r w:rsidRPr="00231596">
              <w:t>main(</w:t>
            </w:r>
            <w:proofErr w:type="gramEnd"/>
            <w:r w:rsidRPr="00231596">
              <w:t>), mostrar el menú, leer entradas y presentar resultados.</w:t>
            </w:r>
          </w:p>
        </w:tc>
      </w:tr>
    </w:tbl>
    <w:p w14:paraId="6DC85330" w14:textId="77777777" w:rsidR="005F7C97" w:rsidRPr="00231596" w:rsidRDefault="005F7C97">
      <w:pPr>
        <w:keepLines/>
      </w:pPr>
    </w:p>
    <w:p w14:paraId="392C42C3" w14:textId="77777777" w:rsidR="005F7C97" w:rsidRPr="00231596" w:rsidRDefault="00000000">
      <w:pPr>
        <w:keepLines/>
      </w:pPr>
      <w:r w:rsidRPr="00231596">
        <w:t>Se usan cuatro archivos .java, uno por clase. Separar la interacción del manejo del caso permite cambiar el menú sin mezclarlo con las reglas de los datos. No se necesita herencia porque las clases tienen responsabilidades diferentes y ninguna es una especialización de otra.</w:t>
      </w:r>
    </w:p>
    <w:p w14:paraId="720A0316" w14:textId="77777777" w:rsidR="005F7C97" w:rsidRPr="00231596" w:rsidRDefault="00000000">
      <w:pPr>
        <w:pStyle w:val="Ttulo1"/>
        <w:rPr>
          <w:b w:val="0"/>
          <w:bCs w:val="0"/>
          <w:color w:val="92CDDC" w:themeColor="accent5" w:themeTint="99"/>
        </w:rPr>
      </w:pPr>
      <w:r w:rsidRPr="00231596">
        <w:rPr>
          <w:b w:val="0"/>
          <w:bCs w:val="0"/>
          <w:color w:val="92CDDC" w:themeColor="accent5" w:themeTint="99"/>
        </w:rPr>
        <w:t>Análisis de la clase Ubicacion</w:t>
      </w:r>
    </w:p>
    <w:p w14:paraId="05255171"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Atributos y propósito</w:t>
      </w:r>
    </w:p>
    <w:tbl>
      <w:tblPr>
        <w:tblStyle w:val="Tablaconcuadrcula4-nfasis1"/>
        <w:tblW w:w="0" w:type="auto"/>
        <w:tblLayout w:type="fixed"/>
        <w:tblLook w:val="04A0" w:firstRow="1" w:lastRow="0" w:firstColumn="1" w:lastColumn="0" w:noHBand="0" w:noVBand="1"/>
      </w:tblPr>
      <w:tblGrid>
        <w:gridCol w:w="3672"/>
        <w:gridCol w:w="5688"/>
      </w:tblGrid>
      <w:tr w:rsidR="005F7C97" w:rsidRPr="00231596" w14:paraId="0E83CF4E" w14:textId="77777777" w:rsidTr="00231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03B205A4" w14:textId="77777777" w:rsidR="005F7C97" w:rsidRPr="00231596" w:rsidRDefault="00000000">
            <w:pPr>
              <w:keepNext/>
              <w:spacing w:after="0" w:line="240" w:lineRule="auto"/>
              <w:rPr>
                <w:b w:val="0"/>
                <w:bCs w:val="0"/>
              </w:rPr>
            </w:pPr>
            <w:r w:rsidRPr="00231596">
              <w:rPr>
                <w:b w:val="0"/>
                <w:bCs w:val="0"/>
              </w:rPr>
              <w:t>Atributo y tipo</w:t>
            </w:r>
          </w:p>
        </w:tc>
        <w:tc>
          <w:tcPr>
            <w:tcW w:w="5688" w:type="dxa"/>
          </w:tcPr>
          <w:p w14:paraId="5F8F10C9" w14:textId="77777777" w:rsidR="005F7C97" w:rsidRPr="00231596" w:rsidRDefault="00000000">
            <w:pPr>
              <w:keepNext/>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231596">
              <w:rPr>
                <w:b w:val="0"/>
                <w:bCs w:val="0"/>
              </w:rPr>
              <w:t>Propósito</w:t>
            </w:r>
          </w:p>
        </w:tc>
      </w:tr>
      <w:tr w:rsidR="005F7C97" w:rsidRPr="00231596" w14:paraId="0CA2F96A"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71B4A678" w14:textId="77777777" w:rsidR="005F7C97" w:rsidRPr="00231596" w:rsidRDefault="00000000">
            <w:pPr>
              <w:keepNext/>
              <w:spacing w:after="0" w:line="240" w:lineRule="auto"/>
              <w:rPr>
                <w:b w:val="0"/>
                <w:bCs w:val="0"/>
              </w:rPr>
            </w:pPr>
            <w:r w:rsidRPr="00231596">
              <w:rPr>
                <w:b w:val="0"/>
                <w:bCs w:val="0"/>
              </w:rPr>
              <w:t>codigo (String)</w:t>
            </w:r>
          </w:p>
        </w:tc>
        <w:tc>
          <w:tcPr>
            <w:tcW w:w="5688" w:type="dxa"/>
          </w:tcPr>
          <w:p w14:paraId="3A634035"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Identifica la ubicación; no cambia después de crearla.</w:t>
            </w:r>
          </w:p>
        </w:tc>
      </w:tr>
      <w:tr w:rsidR="005F7C97" w:rsidRPr="00231596" w14:paraId="30754338"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634707E9" w14:textId="77777777" w:rsidR="005F7C97" w:rsidRPr="00231596" w:rsidRDefault="00000000">
            <w:pPr>
              <w:keepNext/>
              <w:spacing w:after="0" w:line="240" w:lineRule="auto"/>
              <w:rPr>
                <w:b w:val="0"/>
                <w:bCs w:val="0"/>
              </w:rPr>
            </w:pPr>
            <w:r w:rsidRPr="00231596">
              <w:rPr>
                <w:b w:val="0"/>
                <w:bCs w:val="0"/>
              </w:rPr>
              <w:t>nombre (String)</w:t>
            </w:r>
          </w:p>
        </w:tc>
        <w:tc>
          <w:tcPr>
            <w:tcW w:w="5688" w:type="dxa"/>
          </w:tcPr>
          <w:p w14:paraId="37075C86" w14:textId="77777777" w:rsidR="005F7C97" w:rsidRPr="00231596"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pPr>
            <w:r w:rsidRPr="00231596">
              <w:t>Nombre del lugar que se investiga.</w:t>
            </w:r>
          </w:p>
        </w:tc>
      </w:tr>
      <w:tr w:rsidR="005F7C97" w:rsidRPr="00231596" w14:paraId="4D197923"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1DA07A36" w14:textId="77777777" w:rsidR="005F7C97" w:rsidRPr="00231596" w:rsidRDefault="00000000">
            <w:pPr>
              <w:keepNext/>
              <w:spacing w:after="0" w:line="240" w:lineRule="auto"/>
              <w:rPr>
                <w:b w:val="0"/>
                <w:bCs w:val="0"/>
              </w:rPr>
            </w:pPr>
            <w:r w:rsidRPr="00231596">
              <w:rPr>
                <w:b w:val="0"/>
                <w:bCs w:val="0"/>
              </w:rPr>
              <w:t>direccion (String)</w:t>
            </w:r>
          </w:p>
        </w:tc>
        <w:tc>
          <w:tcPr>
            <w:tcW w:w="5688" w:type="dxa"/>
          </w:tcPr>
          <w:p w14:paraId="307D2C4E"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Dirección o descripción para reconocer el lugar.</w:t>
            </w:r>
          </w:p>
        </w:tc>
      </w:tr>
      <w:tr w:rsidR="005F7C97" w:rsidRPr="00231596" w14:paraId="3DB87F33"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65491485" w14:textId="77777777" w:rsidR="005F7C97" w:rsidRPr="00231596" w:rsidRDefault="00000000">
            <w:pPr>
              <w:keepNext/>
              <w:spacing w:after="0" w:line="240" w:lineRule="auto"/>
              <w:rPr>
                <w:b w:val="0"/>
                <w:bCs w:val="0"/>
              </w:rPr>
            </w:pPr>
            <w:r w:rsidRPr="00231596">
              <w:rPr>
                <w:b w:val="0"/>
                <w:bCs w:val="0"/>
              </w:rPr>
              <w:t>riesgo (int)</w:t>
            </w:r>
          </w:p>
        </w:tc>
        <w:tc>
          <w:tcPr>
            <w:tcW w:w="5688" w:type="dxa"/>
          </w:tcPr>
          <w:p w14:paraId="3FA5263B" w14:textId="77777777" w:rsidR="005F7C97" w:rsidRPr="00231596"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pPr>
            <w:r w:rsidRPr="00231596">
              <w:t>Nivel de peligro, entre 1 y 10.</w:t>
            </w:r>
          </w:p>
        </w:tc>
      </w:tr>
      <w:tr w:rsidR="005F7C97" w:rsidRPr="00231596" w14:paraId="599C17C3"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69F4923B" w14:textId="77777777" w:rsidR="005F7C97" w:rsidRPr="00231596" w:rsidRDefault="00000000">
            <w:pPr>
              <w:spacing w:after="0" w:line="240" w:lineRule="auto"/>
              <w:rPr>
                <w:b w:val="0"/>
                <w:bCs w:val="0"/>
              </w:rPr>
            </w:pPr>
            <w:r w:rsidRPr="00231596">
              <w:rPr>
                <w:b w:val="0"/>
                <w:bCs w:val="0"/>
              </w:rPr>
              <w:t>estado (String)</w:t>
            </w:r>
          </w:p>
        </w:tc>
        <w:tc>
          <w:tcPr>
            <w:tcW w:w="5688" w:type="dxa"/>
          </w:tcPr>
          <w:p w14:paraId="669ABEF1" w14:textId="77777777" w:rsidR="005F7C97" w:rsidRPr="00231596"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sidRPr="00231596">
              <w:t>Situación actual, por ejemplo pendiente o visitada.</w:t>
            </w:r>
          </w:p>
        </w:tc>
      </w:tr>
    </w:tbl>
    <w:p w14:paraId="5448897A" w14:textId="77777777" w:rsidR="005F7C97" w:rsidRPr="00231596" w:rsidRDefault="005F7C97">
      <w:pPr>
        <w:keepLines/>
      </w:pPr>
    </w:p>
    <w:p w14:paraId="7DCEEDE6" w14:textId="77777777" w:rsidR="005F7C97" w:rsidRPr="00231596" w:rsidRDefault="00000000">
      <w:pPr>
        <w:pStyle w:val="Ttulo2"/>
        <w:rPr>
          <w:b w:val="0"/>
          <w:bCs w:val="0"/>
          <w:color w:val="92CDDC" w:themeColor="accent5" w:themeTint="99"/>
        </w:rPr>
      </w:pPr>
      <w:proofErr w:type="spellStart"/>
      <w:r w:rsidRPr="00231596">
        <w:rPr>
          <w:b w:val="0"/>
          <w:bCs w:val="0"/>
          <w:color w:val="92CDDC" w:themeColor="accent5" w:themeTint="99"/>
        </w:rPr>
        <w:lastRenderedPageBreak/>
        <w:t>Métodos</w:t>
      </w:r>
      <w:proofErr w:type="spellEnd"/>
      <w:r w:rsidRPr="00231596">
        <w:rPr>
          <w:b w:val="0"/>
          <w:bCs w:val="0"/>
          <w:color w:val="92CDDC" w:themeColor="accent5" w:themeTint="99"/>
        </w:rPr>
        <w:t xml:space="preserve"> y </w:t>
      </w:r>
      <w:proofErr w:type="spellStart"/>
      <w:r w:rsidRPr="00231596">
        <w:rPr>
          <w:b w:val="0"/>
          <w:bCs w:val="0"/>
          <w:color w:val="92CDDC" w:themeColor="accent5" w:themeTint="99"/>
        </w:rPr>
        <w:t>propósito</w:t>
      </w:r>
      <w:proofErr w:type="spellEnd"/>
    </w:p>
    <w:p w14:paraId="068995EE" w14:textId="77777777" w:rsidR="005F7C97" w:rsidRPr="00231596" w:rsidRDefault="00000000">
      <w:pPr>
        <w:pStyle w:val="Listaconvietas"/>
        <w:keepLines/>
      </w:pPr>
      <w:proofErr w:type="spellStart"/>
      <w:proofErr w:type="gramStart"/>
      <w:r w:rsidRPr="00231596">
        <w:t>Ubicacion</w:t>
      </w:r>
      <w:proofErr w:type="spellEnd"/>
      <w:r w:rsidRPr="00231596">
        <w:t>(</w:t>
      </w:r>
      <w:proofErr w:type="gramEnd"/>
      <w:r w:rsidRPr="00231596">
        <w:t xml:space="preserve">String </w:t>
      </w:r>
      <w:proofErr w:type="spellStart"/>
      <w:r w:rsidRPr="00231596">
        <w:t>codigo</w:t>
      </w:r>
      <w:proofErr w:type="spellEnd"/>
      <w:r w:rsidRPr="00231596">
        <w:t xml:space="preserve">, String </w:t>
      </w:r>
      <w:proofErr w:type="spellStart"/>
      <w:r w:rsidRPr="00231596">
        <w:t>nombre</w:t>
      </w:r>
      <w:proofErr w:type="spellEnd"/>
      <w:r w:rsidRPr="00231596">
        <w:t xml:space="preserve">, String direccion, int riesgo, String estado): Recibe los cinco datos, valida textos e inicializa el riesgo y </w:t>
      </w:r>
      <w:proofErr w:type="gramStart"/>
      <w:r w:rsidRPr="00231596">
        <w:t>el estado</w:t>
      </w:r>
      <w:proofErr w:type="gramEnd"/>
      <w:r w:rsidRPr="00231596">
        <w:t xml:space="preserve"> mediante </w:t>
      </w:r>
      <w:proofErr w:type="gramStart"/>
      <w:r w:rsidRPr="00231596">
        <w:t>actualizar(</w:t>
      </w:r>
      <w:proofErr w:type="gramEnd"/>
      <w:r w:rsidRPr="00231596">
        <w:t>).</w:t>
      </w:r>
    </w:p>
    <w:p w14:paraId="67498B39" w14:textId="77777777" w:rsidR="005F7C97" w:rsidRPr="00231596" w:rsidRDefault="00000000">
      <w:pPr>
        <w:pStyle w:val="Listaconvietas"/>
        <w:keepLines/>
      </w:pPr>
      <w:proofErr w:type="gramStart"/>
      <w:r w:rsidRPr="00231596">
        <w:t>getCodigo() :</w:t>
      </w:r>
      <w:proofErr w:type="gramEnd"/>
      <w:r w:rsidRPr="00231596">
        <w:t xml:space="preserve"> String: Devuelve el valor de codigo sin modificarlo; no recibe parámetros.</w:t>
      </w:r>
    </w:p>
    <w:p w14:paraId="0B6EF9A7" w14:textId="77777777" w:rsidR="005F7C97" w:rsidRPr="00231596" w:rsidRDefault="00000000">
      <w:pPr>
        <w:pStyle w:val="Listaconvietas"/>
        <w:keepLines/>
      </w:pPr>
      <w:proofErr w:type="gramStart"/>
      <w:r w:rsidRPr="00231596">
        <w:t>getNombre() :</w:t>
      </w:r>
      <w:proofErr w:type="gramEnd"/>
      <w:r w:rsidRPr="00231596">
        <w:t xml:space="preserve"> String: Devuelve el valor de nombre sin modificarlo; no recibe parámetros.</w:t>
      </w:r>
    </w:p>
    <w:p w14:paraId="3B6C3D61" w14:textId="77777777" w:rsidR="005F7C97" w:rsidRPr="00231596" w:rsidRDefault="00000000">
      <w:pPr>
        <w:pStyle w:val="Listaconvietas"/>
        <w:keepLines/>
      </w:pPr>
      <w:proofErr w:type="gramStart"/>
      <w:r w:rsidRPr="00231596">
        <w:t>getDireccion() :</w:t>
      </w:r>
      <w:proofErr w:type="gramEnd"/>
      <w:r w:rsidRPr="00231596">
        <w:t xml:space="preserve"> String: Devuelve el valor de direccion sin modificarlo; no recibe parámetros.</w:t>
      </w:r>
    </w:p>
    <w:p w14:paraId="427B978B" w14:textId="77777777" w:rsidR="005F7C97" w:rsidRPr="00231596" w:rsidRDefault="00000000">
      <w:pPr>
        <w:pStyle w:val="Listaconvietas"/>
        <w:keepLines/>
      </w:pPr>
      <w:proofErr w:type="gramStart"/>
      <w:r w:rsidRPr="00231596">
        <w:t>getRiesgo() :</w:t>
      </w:r>
      <w:proofErr w:type="gramEnd"/>
      <w:r w:rsidRPr="00231596">
        <w:t xml:space="preserve"> int: Devuelve el valor de riesgo sin modificarlo; no recibe parámetros.</w:t>
      </w:r>
    </w:p>
    <w:p w14:paraId="1A717927" w14:textId="77777777" w:rsidR="005F7C97" w:rsidRPr="00231596" w:rsidRDefault="00000000">
      <w:pPr>
        <w:pStyle w:val="Listaconvietas"/>
        <w:keepLines/>
      </w:pPr>
      <w:proofErr w:type="gramStart"/>
      <w:r w:rsidRPr="00231596">
        <w:t>getEstado() :</w:t>
      </w:r>
      <w:proofErr w:type="gramEnd"/>
      <w:r w:rsidRPr="00231596">
        <w:t xml:space="preserve"> String: Devuelve el valor de estado sin modificarlo; no recibe parámetros.</w:t>
      </w:r>
    </w:p>
    <w:p w14:paraId="0E4195DA" w14:textId="77777777" w:rsidR="005F7C97" w:rsidRPr="00231596" w:rsidRDefault="00000000">
      <w:pPr>
        <w:pStyle w:val="Listaconvietas"/>
        <w:keepLines/>
      </w:pPr>
      <w:proofErr w:type="gramStart"/>
      <w:r w:rsidRPr="00231596">
        <w:t>actualizar(</w:t>
      </w:r>
      <w:proofErr w:type="gramEnd"/>
      <w:r w:rsidRPr="00231596">
        <w:t>int riesgo, String estado</w:t>
      </w:r>
      <w:proofErr w:type="gramStart"/>
      <w:r w:rsidRPr="00231596">
        <w:t>) :</w:t>
      </w:r>
      <w:proofErr w:type="gramEnd"/>
      <w:r w:rsidRPr="00231596">
        <w:t xml:space="preserve"> void: Recibe riesgo y estado nuevos. Valida ambos </w:t>
      </w:r>
      <w:proofErr w:type="gramStart"/>
      <w:r w:rsidRPr="00231596">
        <w:t>antes</w:t>
      </w:r>
      <w:proofErr w:type="gramEnd"/>
      <w:r w:rsidRPr="00231596">
        <w:t xml:space="preserve"> de asignarlos; no devuelve un valor.</w:t>
      </w:r>
    </w:p>
    <w:p w14:paraId="051E8705" w14:textId="77777777" w:rsidR="005F7C97" w:rsidRPr="00231596" w:rsidRDefault="00000000">
      <w:pPr>
        <w:pStyle w:val="Listaconvietas"/>
        <w:keepLines/>
      </w:pPr>
      <w:proofErr w:type="gramStart"/>
      <w:r w:rsidRPr="00231596">
        <w:t>validarTexto(</w:t>
      </w:r>
      <w:proofErr w:type="gramEnd"/>
      <w:r w:rsidRPr="00231596">
        <w:t>String texto, String campo</w:t>
      </w:r>
      <w:proofErr w:type="gramStart"/>
      <w:r w:rsidRPr="00231596">
        <w:t>) :</w:t>
      </w:r>
      <w:proofErr w:type="gramEnd"/>
      <w:r w:rsidRPr="00231596">
        <w:t xml:space="preserve"> String: Recibe texto y nombre del campo. Devuelve el texto sin espacios en los extremos o lanza IllegalArgumentException.</w:t>
      </w:r>
    </w:p>
    <w:p w14:paraId="7F2E6E7B" w14:textId="77777777" w:rsidR="005F7C97" w:rsidRPr="00231596" w:rsidRDefault="00000000">
      <w:pPr>
        <w:pStyle w:val="Listaconvietas"/>
        <w:keepLines/>
      </w:pPr>
      <w:proofErr w:type="gramStart"/>
      <w:r w:rsidRPr="00231596">
        <w:t>toString() :</w:t>
      </w:r>
      <w:proofErr w:type="gramEnd"/>
      <w:r w:rsidRPr="00231596">
        <w:t xml:space="preserve"> String: Devuelve un resumen con todos los datos de la ubicación.</w:t>
      </w:r>
    </w:p>
    <w:p w14:paraId="33515035" w14:textId="77777777" w:rsidR="005F7C97" w:rsidRPr="00231596" w:rsidRDefault="00000000">
      <w:pPr>
        <w:keepLines/>
      </w:pPr>
      <w:r w:rsidRPr="00231596">
        <w:t>Los atributos son privados. codigo, nombre y direccion son final. El constructor, getters, actualizar y toString son públicos; validarTexto es privado y static. El estado es texto libre no vacío porque el enunciado no establece una lista cerrada.</w:t>
      </w:r>
    </w:p>
    <w:p w14:paraId="517ECDE8" w14:textId="77777777" w:rsidR="005F7C97" w:rsidRPr="00231596" w:rsidRDefault="00000000">
      <w:pPr>
        <w:pStyle w:val="Ttulo1"/>
        <w:rPr>
          <w:b w:val="0"/>
          <w:bCs w:val="0"/>
          <w:color w:val="92CDDC" w:themeColor="accent5" w:themeTint="99"/>
        </w:rPr>
      </w:pPr>
      <w:r w:rsidRPr="00231596">
        <w:rPr>
          <w:b w:val="0"/>
          <w:bCs w:val="0"/>
          <w:color w:val="92CDDC" w:themeColor="accent5" w:themeTint="99"/>
        </w:rPr>
        <w:t>Análisis de la clase Pista</w:t>
      </w:r>
    </w:p>
    <w:p w14:paraId="08AE1028"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Atributos y propósito</w:t>
      </w:r>
    </w:p>
    <w:tbl>
      <w:tblPr>
        <w:tblStyle w:val="Tablaconcuadrcula4-nfasis1"/>
        <w:tblW w:w="0" w:type="auto"/>
        <w:tblLayout w:type="fixed"/>
        <w:tblLook w:val="04A0" w:firstRow="1" w:lastRow="0" w:firstColumn="1" w:lastColumn="0" w:noHBand="0" w:noVBand="1"/>
      </w:tblPr>
      <w:tblGrid>
        <w:gridCol w:w="3672"/>
        <w:gridCol w:w="5688"/>
      </w:tblGrid>
      <w:tr w:rsidR="005F7C97" w:rsidRPr="00231596" w14:paraId="5377C459" w14:textId="77777777" w:rsidTr="00231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18AE7DF7" w14:textId="77777777" w:rsidR="005F7C97" w:rsidRPr="00231596" w:rsidRDefault="00000000">
            <w:pPr>
              <w:keepNext/>
              <w:spacing w:after="0" w:line="240" w:lineRule="auto"/>
              <w:rPr>
                <w:b w:val="0"/>
                <w:bCs w:val="0"/>
              </w:rPr>
            </w:pPr>
            <w:r w:rsidRPr="00231596">
              <w:rPr>
                <w:b w:val="0"/>
                <w:bCs w:val="0"/>
              </w:rPr>
              <w:t>Atributo y tipo</w:t>
            </w:r>
          </w:p>
        </w:tc>
        <w:tc>
          <w:tcPr>
            <w:tcW w:w="5688" w:type="dxa"/>
          </w:tcPr>
          <w:p w14:paraId="79231F61" w14:textId="77777777" w:rsidR="005F7C97" w:rsidRPr="00231596" w:rsidRDefault="00000000">
            <w:pPr>
              <w:keepNext/>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231596">
              <w:rPr>
                <w:b w:val="0"/>
                <w:bCs w:val="0"/>
              </w:rPr>
              <w:t>Propósito</w:t>
            </w:r>
          </w:p>
        </w:tc>
      </w:tr>
      <w:tr w:rsidR="005F7C97" w:rsidRPr="00231596" w14:paraId="667415CC"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34B46AC4" w14:textId="77777777" w:rsidR="005F7C97" w:rsidRPr="00231596" w:rsidRDefault="00000000">
            <w:pPr>
              <w:keepNext/>
              <w:spacing w:after="0" w:line="240" w:lineRule="auto"/>
              <w:rPr>
                <w:b w:val="0"/>
                <w:bCs w:val="0"/>
              </w:rPr>
            </w:pPr>
            <w:r w:rsidRPr="00231596">
              <w:rPr>
                <w:b w:val="0"/>
                <w:bCs w:val="0"/>
              </w:rPr>
              <w:t>codigo (String)</w:t>
            </w:r>
          </w:p>
        </w:tc>
        <w:tc>
          <w:tcPr>
            <w:tcW w:w="5688" w:type="dxa"/>
          </w:tcPr>
          <w:p w14:paraId="0870B247"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Identificador fijo; Caso evita que se repita.</w:t>
            </w:r>
          </w:p>
        </w:tc>
      </w:tr>
      <w:tr w:rsidR="005F7C97" w:rsidRPr="00231596" w14:paraId="46FC0181"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0E75224E" w14:textId="77777777" w:rsidR="005F7C97" w:rsidRPr="00231596" w:rsidRDefault="00000000">
            <w:pPr>
              <w:keepNext/>
              <w:spacing w:after="0" w:line="240" w:lineRule="auto"/>
              <w:rPr>
                <w:b w:val="0"/>
                <w:bCs w:val="0"/>
              </w:rPr>
            </w:pPr>
            <w:r w:rsidRPr="00231596">
              <w:rPr>
                <w:b w:val="0"/>
                <w:bCs w:val="0"/>
              </w:rPr>
              <w:t>descripcion (String)</w:t>
            </w:r>
          </w:p>
        </w:tc>
        <w:tc>
          <w:tcPr>
            <w:tcW w:w="5688" w:type="dxa"/>
          </w:tcPr>
          <w:p w14:paraId="3EB1D317" w14:textId="77777777" w:rsidR="005F7C97" w:rsidRPr="00231596"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pPr>
            <w:r w:rsidRPr="00231596">
              <w:t>Explica qué se encontró.</w:t>
            </w:r>
          </w:p>
        </w:tc>
      </w:tr>
      <w:tr w:rsidR="005F7C97" w:rsidRPr="00231596" w14:paraId="4F3DE24E"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4CD29E22" w14:textId="77777777" w:rsidR="005F7C97" w:rsidRPr="00231596" w:rsidRDefault="00000000">
            <w:pPr>
              <w:keepNext/>
              <w:spacing w:after="0" w:line="240" w:lineRule="auto"/>
              <w:rPr>
                <w:b w:val="0"/>
                <w:bCs w:val="0"/>
              </w:rPr>
            </w:pPr>
            <w:r w:rsidRPr="00231596">
              <w:rPr>
                <w:b w:val="0"/>
                <w:bCs w:val="0"/>
              </w:rPr>
              <w:t>tipoEvidencia (String)</w:t>
            </w:r>
          </w:p>
        </w:tc>
        <w:tc>
          <w:tcPr>
            <w:tcW w:w="5688" w:type="dxa"/>
          </w:tcPr>
          <w:p w14:paraId="47096A40"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Clasifica la evidencia, por ejemplo física o digital.</w:t>
            </w:r>
          </w:p>
        </w:tc>
      </w:tr>
      <w:tr w:rsidR="005F7C97" w:rsidRPr="00231596" w14:paraId="557BC5A1"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141FA800" w14:textId="77777777" w:rsidR="005F7C97" w:rsidRPr="00231596" w:rsidRDefault="00000000">
            <w:pPr>
              <w:keepNext/>
              <w:spacing w:after="0" w:line="240" w:lineRule="auto"/>
              <w:rPr>
                <w:b w:val="0"/>
                <w:bCs w:val="0"/>
              </w:rPr>
            </w:pPr>
            <w:r w:rsidRPr="00231596">
              <w:rPr>
                <w:b w:val="0"/>
                <w:bCs w:val="0"/>
              </w:rPr>
              <w:t>importancia (int)</w:t>
            </w:r>
          </w:p>
        </w:tc>
        <w:tc>
          <w:tcPr>
            <w:tcW w:w="5688" w:type="dxa"/>
          </w:tcPr>
          <w:p w14:paraId="1D7CBD6D" w14:textId="77777777" w:rsidR="005F7C97" w:rsidRPr="00231596"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pPr>
            <w:r w:rsidRPr="00231596">
              <w:t>Relevancia de la pista, de 1 a 10.</w:t>
            </w:r>
          </w:p>
        </w:tc>
      </w:tr>
      <w:tr w:rsidR="005F7C97" w:rsidRPr="00231596" w14:paraId="2B2D52E5"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085992D3" w14:textId="77777777" w:rsidR="005F7C97" w:rsidRPr="00231596" w:rsidRDefault="00000000">
            <w:pPr>
              <w:spacing w:after="0" w:line="240" w:lineRule="auto"/>
              <w:rPr>
                <w:b w:val="0"/>
                <w:bCs w:val="0"/>
              </w:rPr>
            </w:pPr>
            <w:r w:rsidRPr="00231596">
              <w:rPr>
                <w:b w:val="0"/>
                <w:bCs w:val="0"/>
              </w:rPr>
              <w:t>confiabilidad (int)</w:t>
            </w:r>
          </w:p>
        </w:tc>
        <w:tc>
          <w:tcPr>
            <w:tcW w:w="5688" w:type="dxa"/>
          </w:tcPr>
          <w:p w14:paraId="6F625A41" w14:textId="77777777" w:rsidR="005F7C97" w:rsidRPr="00231596" w:rsidRDefault="00000000">
            <w:pPr>
              <w:spacing w:after="0" w:line="240" w:lineRule="auto"/>
              <w:cnfStyle w:val="000000100000" w:firstRow="0" w:lastRow="0" w:firstColumn="0" w:lastColumn="0" w:oddVBand="0" w:evenVBand="0" w:oddHBand="1" w:evenHBand="0" w:firstRowFirstColumn="0" w:firstRowLastColumn="0" w:lastRowFirstColumn="0" w:lastRowLastColumn="0"/>
            </w:pPr>
            <w:r w:rsidRPr="00231596">
              <w:t>Porcentaje de confianza, de 0 a 100.</w:t>
            </w:r>
          </w:p>
        </w:tc>
      </w:tr>
    </w:tbl>
    <w:p w14:paraId="04D1E899" w14:textId="77777777" w:rsidR="005F7C97" w:rsidRPr="00231596" w:rsidRDefault="005F7C97">
      <w:pPr>
        <w:keepLines/>
      </w:pPr>
    </w:p>
    <w:p w14:paraId="03D4DB0D"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Métodos y propósito</w:t>
      </w:r>
    </w:p>
    <w:p w14:paraId="17E42E4F" w14:textId="77777777" w:rsidR="005F7C97" w:rsidRPr="00231596" w:rsidRDefault="00000000">
      <w:pPr>
        <w:pStyle w:val="Listaconvietas"/>
        <w:keepLines/>
      </w:pPr>
      <w:proofErr w:type="gramStart"/>
      <w:r w:rsidRPr="00231596">
        <w:t>Pista(</w:t>
      </w:r>
      <w:proofErr w:type="gramEnd"/>
      <w:r w:rsidRPr="00231596">
        <w:t xml:space="preserve">String codigo, String descripcion, String tipoEvidencia, int importancia, int confiabilidad): Recibe los cinco datos, valida el código e inicializa los otros campos mediante </w:t>
      </w:r>
      <w:proofErr w:type="gramStart"/>
      <w:r w:rsidRPr="00231596">
        <w:t>actualizar(</w:t>
      </w:r>
      <w:proofErr w:type="gramEnd"/>
      <w:r w:rsidRPr="00231596">
        <w:t>).</w:t>
      </w:r>
    </w:p>
    <w:p w14:paraId="27D14319" w14:textId="77777777" w:rsidR="005F7C97" w:rsidRPr="00231596" w:rsidRDefault="00000000">
      <w:pPr>
        <w:pStyle w:val="Listaconvietas"/>
        <w:keepLines/>
      </w:pPr>
      <w:proofErr w:type="gramStart"/>
      <w:r w:rsidRPr="00231596">
        <w:t>getCodigo() :</w:t>
      </w:r>
      <w:proofErr w:type="gramEnd"/>
      <w:r w:rsidRPr="00231596">
        <w:t xml:space="preserve"> String: Devuelve el valor de codigo sin modificarlo; no recibe parámetros.</w:t>
      </w:r>
    </w:p>
    <w:p w14:paraId="2207EAFA" w14:textId="77777777" w:rsidR="005F7C97" w:rsidRPr="00231596" w:rsidRDefault="00000000">
      <w:pPr>
        <w:pStyle w:val="Listaconvietas"/>
        <w:keepLines/>
      </w:pPr>
      <w:proofErr w:type="gramStart"/>
      <w:r w:rsidRPr="00231596">
        <w:t>getDescripcion() :</w:t>
      </w:r>
      <w:proofErr w:type="gramEnd"/>
      <w:r w:rsidRPr="00231596">
        <w:t xml:space="preserve"> String: Devuelve el valor de descripcion sin modificarlo; no recibe parámetros.</w:t>
      </w:r>
    </w:p>
    <w:p w14:paraId="24CE4AF2" w14:textId="77777777" w:rsidR="005F7C97" w:rsidRPr="00231596" w:rsidRDefault="00000000">
      <w:pPr>
        <w:pStyle w:val="Listaconvietas"/>
        <w:keepLines/>
      </w:pPr>
      <w:proofErr w:type="gramStart"/>
      <w:r w:rsidRPr="00231596">
        <w:t>getTipoEvidencia() :</w:t>
      </w:r>
      <w:proofErr w:type="gramEnd"/>
      <w:r w:rsidRPr="00231596">
        <w:t xml:space="preserve"> String: Devuelve el valor de tipoEvidencia sin modificarlo; no recibe parámetros.</w:t>
      </w:r>
    </w:p>
    <w:p w14:paraId="191DDC64" w14:textId="77777777" w:rsidR="005F7C97" w:rsidRPr="00231596" w:rsidRDefault="00000000">
      <w:pPr>
        <w:pStyle w:val="Listaconvietas"/>
        <w:keepLines/>
      </w:pPr>
      <w:proofErr w:type="gramStart"/>
      <w:r w:rsidRPr="00231596">
        <w:lastRenderedPageBreak/>
        <w:t>getImportancia() :</w:t>
      </w:r>
      <w:proofErr w:type="gramEnd"/>
      <w:r w:rsidRPr="00231596">
        <w:t xml:space="preserve"> int: Devuelve el valor de importancia sin modificarlo; no recibe parámetros.</w:t>
      </w:r>
    </w:p>
    <w:p w14:paraId="299C9DD4" w14:textId="77777777" w:rsidR="005F7C97" w:rsidRPr="00231596" w:rsidRDefault="00000000">
      <w:pPr>
        <w:pStyle w:val="Listaconvietas"/>
        <w:keepLines/>
      </w:pPr>
      <w:proofErr w:type="gramStart"/>
      <w:r w:rsidRPr="00231596">
        <w:t>getConfiabilidad() :</w:t>
      </w:r>
      <w:proofErr w:type="gramEnd"/>
      <w:r w:rsidRPr="00231596">
        <w:t xml:space="preserve"> int: Devuelve el valor de confiabilidad sin modificarlo; no recibe parámetros.</w:t>
      </w:r>
    </w:p>
    <w:p w14:paraId="785F9C03" w14:textId="77777777" w:rsidR="005F7C97" w:rsidRPr="00231596" w:rsidRDefault="00000000">
      <w:pPr>
        <w:pStyle w:val="Listaconvietas"/>
        <w:keepLines/>
      </w:pPr>
      <w:proofErr w:type="gramStart"/>
      <w:r w:rsidRPr="00231596">
        <w:t>actualizar(</w:t>
      </w:r>
      <w:proofErr w:type="gramEnd"/>
      <w:r w:rsidRPr="00231596">
        <w:t>String descripcion, String tipoEvidencia, int importancia, int confiabilidad</w:t>
      </w:r>
      <w:proofErr w:type="gramStart"/>
      <w:r w:rsidRPr="00231596">
        <w:t>) :</w:t>
      </w:r>
      <w:proofErr w:type="gramEnd"/>
      <w:r w:rsidRPr="00231596">
        <w:t xml:space="preserve"> void: Recibe descripción, tipo, importancia y confiabilidad. Valida todo antes de guardar; no cambia el código.</w:t>
      </w:r>
    </w:p>
    <w:p w14:paraId="06F122AB" w14:textId="77777777" w:rsidR="005F7C97" w:rsidRPr="00231596" w:rsidRDefault="00000000">
      <w:pPr>
        <w:pStyle w:val="Listaconvietas"/>
        <w:keepLines/>
      </w:pPr>
      <w:proofErr w:type="gramStart"/>
      <w:r w:rsidRPr="00231596">
        <w:t>validarTexto(</w:t>
      </w:r>
      <w:proofErr w:type="gramEnd"/>
      <w:r w:rsidRPr="00231596">
        <w:t>String texto, String campo</w:t>
      </w:r>
      <w:proofErr w:type="gramStart"/>
      <w:r w:rsidRPr="00231596">
        <w:t>) :</w:t>
      </w:r>
      <w:proofErr w:type="gramEnd"/>
      <w:r w:rsidRPr="00231596">
        <w:t xml:space="preserve"> String: Recibe texto y campo; devuelve el texto limpio o lanza IllegalArgumentException si falta información.</w:t>
      </w:r>
    </w:p>
    <w:p w14:paraId="6BCBAC19" w14:textId="77777777" w:rsidR="005F7C97" w:rsidRPr="00231596" w:rsidRDefault="00000000">
      <w:pPr>
        <w:pStyle w:val="Listaconvietas"/>
        <w:keepLines/>
      </w:pPr>
      <w:proofErr w:type="gramStart"/>
      <w:r w:rsidRPr="00231596">
        <w:t>toString() :</w:t>
      </w:r>
      <w:proofErr w:type="gramEnd"/>
      <w:r w:rsidRPr="00231596">
        <w:t xml:space="preserve"> String: Devuelve un resumen con todos los datos de la pista.</w:t>
      </w:r>
    </w:p>
    <w:p w14:paraId="7F961AD6" w14:textId="77777777" w:rsidR="005F7C97" w:rsidRPr="00231596" w:rsidRDefault="00000000">
      <w:pPr>
        <w:keepLines/>
      </w:pPr>
      <w:r w:rsidRPr="00231596">
        <w:t>Los atributos son privados y codigo es final. El constructor, getters, actualizar y toString son públicos; validarTexto es privado y static. Se conserva el código durante las modificaciones para mantener estable la identificación de la pista.</w:t>
      </w:r>
    </w:p>
    <w:p w14:paraId="3C908957" w14:textId="77777777" w:rsidR="005F7C97" w:rsidRPr="00231596" w:rsidRDefault="00000000">
      <w:pPr>
        <w:pStyle w:val="Ttulo1"/>
        <w:rPr>
          <w:b w:val="0"/>
          <w:bCs w:val="0"/>
          <w:color w:val="92CDDC" w:themeColor="accent5" w:themeTint="99"/>
        </w:rPr>
      </w:pPr>
      <w:r w:rsidRPr="00231596">
        <w:rPr>
          <w:b w:val="0"/>
          <w:bCs w:val="0"/>
          <w:color w:val="92CDDC" w:themeColor="accent5" w:themeTint="99"/>
        </w:rPr>
        <w:t>Análisis de la clase Caso</w:t>
      </w:r>
    </w:p>
    <w:p w14:paraId="0FF1A35A"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Atributos y propósito</w:t>
      </w:r>
    </w:p>
    <w:tbl>
      <w:tblPr>
        <w:tblStyle w:val="Tablaconcuadrcula4-nfasis1"/>
        <w:tblW w:w="0" w:type="auto"/>
        <w:tblLayout w:type="fixed"/>
        <w:tblLook w:val="04A0" w:firstRow="1" w:lastRow="0" w:firstColumn="1" w:lastColumn="0" w:noHBand="0" w:noVBand="1"/>
      </w:tblPr>
      <w:tblGrid>
        <w:gridCol w:w="3672"/>
        <w:gridCol w:w="5688"/>
      </w:tblGrid>
      <w:tr w:rsidR="005F7C97" w:rsidRPr="00231596" w14:paraId="3F2F480A" w14:textId="77777777" w:rsidTr="00231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441477E1" w14:textId="77777777" w:rsidR="005F7C97" w:rsidRPr="00231596" w:rsidRDefault="00000000">
            <w:pPr>
              <w:keepNext/>
              <w:spacing w:after="0" w:line="240" w:lineRule="auto"/>
              <w:rPr>
                <w:b w:val="0"/>
                <w:bCs w:val="0"/>
              </w:rPr>
            </w:pPr>
            <w:r w:rsidRPr="00231596">
              <w:rPr>
                <w:b w:val="0"/>
                <w:bCs w:val="0"/>
              </w:rPr>
              <w:t>Atributo y tipo</w:t>
            </w:r>
          </w:p>
        </w:tc>
        <w:tc>
          <w:tcPr>
            <w:tcW w:w="5688" w:type="dxa"/>
          </w:tcPr>
          <w:p w14:paraId="6047D7D1" w14:textId="77777777" w:rsidR="005F7C97" w:rsidRPr="00231596" w:rsidRDefault="00000000">
            <w:pPr>
              <w:keepNext/>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231596">
              <w:rPr>
                <w:b w:val="0"/>
                <w:bCs w:val="0"/>
              </w:rPr>
              <w:t>Propósito</w:t>
            </w:r>
          </w:p>
        </w:tc>
      </w:tr>
      <w:tr w:rsidR="005F7C97" w:rsidRPr="00231596" w14:paraId="3D0010E0"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13EB7CAE" w14:textId="77777777" w:rsidR="005F7C97" w:rsidRPr="00231596" w:rsidRDefault="00000000">
            <w:pPr>
              <w:keepNext/>
              <w:spacing w:after="0" w:line="240" w:lineRule="auto"/>
              <w:rPr>
                <w:b w:val="0"/>
                <w:bCs w:val="0"/>
              </w:rPr>
            </w:pPr>
            <w:r w:rsidRPr="00231596">
              <w:rPr>
                <w:b w:val="0"/>
                <w:bCs w:val="0"/>
              </w:rPr>
              <w:t>MAX_UBICACIONES (int)</w:t>
            </w:r>
          </w:p>
        </w:tc>
        <w:tc>
          <w:tcPr>
            <w:tcW w:w="5688" w:type="dxa"/>
          </w:tcPr>
          <w:p w14:paraId="4C1AD8E8"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Constante pública static final con valor 5.</w:t>
            </w:r>
          </w:p>
        </w:tc>
      </w:tr>
      <w:tr w:rsidR="005F7C97" w:rsidRPr="00231596" w14:paraId="6124F403"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46943DFC" w14:textId="77777777" w:rsidR="005F7C97" w:rsidRPr="00231596" w:rsidRDefault="00000000">
            <w:pPr>
              <w:keepNext/>
              <w:spacing w:after="0" w:line="240" w:lineRule="auto"/>
              <w:rPr>
                <w:b w:val="0"/>
                <w:bCs w:val="0"/>
              </w:rPr>
            </w:pPr>
            <w:r w:rsidRPr="00231596">
              <w:rPr>
                <w:b w:val="0"/>
                <w:bCs w:val="0"/>
              </w:rPr>
              <w:t>nombre (String)</w:t>
            </w:r>
          </w:p>
        </w:tc>
        <w:tc>
          <w:tcPr>
            <w:tcW w:w="5688" w:type="dxa"/>
          </w:tcPr>
          <w:p w14:paraId="401AD9DE" w14:textId="77777777" w:rsidR="005F7C97" w:rsidRPr="00231596"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pPr>
            <w:r w:rsidRPr="00231596">
              <w:t>Nombre de la investigación.</w:t>
            </w:r>
          </w:p>
        </w:tc>
      </w:tr>
      <w:tr w:rsidR="005F7C97" w:rsidRPr="00231596" w14:paraId="3D3CD676"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61B1F32D" w14:textId="77777777" w:rsidR="005F7C97" w:rsidRPr="00231596" w:rsidRDefault="00000000">
            <w:pPr>
              <w:keepNext/>
              <w:spacing w:after="0" w:line="240" w:lineRule="auto"/>
              <w:rPr>
                <w:b w:val="0"/>
                <w:bCs w:val="0"/>
              </w:rPr>
            </w:pPr>
            <w:r w:rsidRPr="00231596">
              <w:rPr>
                <w:b w:val="0"/>
                <w:bCs w:val="0"/>
              </w:rPr>
              <w:t>codigo (String)</w:t>
            </w:r>
          </w:p>
        </w:tc>
        <w:tc>
          <w:tcPr>
            <w:tcW w:w="5688" w:type="dxa"/>
          </w:tcPr>
          <w:p w14:paraId="02CAE842"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Identificación del caso.</w:t>
            </w:r>
          </w:p>
        </w:tc>
      </w:tr>
      <w:tr w:rsidR="005F7C97" w:rsidRPr="00231596" w14:paraId="2B3918D5"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61FC4655" w14:textId="77777777" w:rsidR="005F7C97" w:rsidRPr="00231596" w:rsidRDefault="00000000">
            <w:pPr>
              <w:keepNext/>
              <w:spacing w:after="0" w:line="240" w:lineRule="auto"/>
              <w:rPr>
                <w:b w:val="0"/>
                <w:bCs w:val="0"/>
              </w:rPr>
            </w:pPr>
            <w:r w:rsidRPr="00231596">
              <w:rPr>
                <w:b w:val="0"/>
                <w:bCs w:val="0"/>
              </w:rPr>
              <w:t>detective (String)</w:t>
            </w:r>
          </w:p>
        </w:tc>
        <w:tc>
          <w:tcPr>
            <w:tcW w:w="5688" w:type="dxa"/>
          </w:tcPr>
          <w:p w14:paraId="26231714" w14:textId="77777777" w:rsidR="005F7C97" w:rsidRPr="00231596"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pPr>
            <w:r w:rsidRPr="00231596">
              <w:t>Nombre de la persona responsable.</w:t>
            </w:r>
          </w:p>
        </w:tc>
      </w:tr>
      <w:tr w:rsidR="005F7C97" w:rsidRPr="00231596" w14:paraId="64BF4E52"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487A708E" w14:textId="77777777" w:rsidR="005F7C97" w:rsidRPr="00231596" w:rsidRDefault="00000000">
            <w:pPr>
              <w:keepNext/>
              <w:spacing w:after="0" w:line="240" w:lineRule="auto"/>
              <w:rPr>
                <w:b w:val="0"/>
                <w:bCs w:val="0"/>
              </w:rPr>
            </w:pPr>
            <w:r w:rsidRPr="00231596">
              <w:rPr>
                <w:b w:val="0"/>
                <w:bCs w:val="0"/>
              </w:rPr>
              <w:t>ubicaciones (</w:t>
            </w:r>
            <w:proofErr w:type="gramStart"/>
            <w:r w:rsidRPr="00231596">
              <w:rPr>
                <w:b w:val="0"/>
                <w:bCs w:val="0"/>
              </w:rPr>
              <w:t>Ubicacion[</w:t>
            </w:r>
            <w:proofErr w:type="gramEnd"/>
            <w:r w:rsidRPr="00231596">
              <w:rPr>
                <w:b w:val="0"/>
                <w:bCs w:val="0"/>
              </w:rPr>
              <w:t>])</w:t>
            </w:r>
          </w:p>
        </w:tc>
        <w:tc>
          <w:tcPr>
            <w:tcW w:w="5688" w:type="dxa"/>
          </w:tcPr>
          <w:p w14:paraId="1C3CD4E0"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Arreglo de cinco espacios; los no ocupados contienen null.</w:t>
            </w:r>
          </w:p>
        </w:tc>
      </w:tr>
      <w:tr w:rsidR="005F7C97" w:rsidRPr="00231596" w14:paraId="7344D6A8"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1A2C7B6E" w14:textId="77777777" w:rsidR="005F7C97" w:rsidRPr="00231596" w:rsidRDefault="00000000">
            <w:pPr>
              <w:spacing w:after="0" w:line="240" w:lineRule="auto"/>
              <w:rPr>
                <w:b w:val="0"/>
                <w:bCs w:val="0"/>
              </w:rPr>
            </w:pPr>
            <w:r w:rsidRPr="00231596">
              <w:rPr>
                <w:b w:val="0"/>
                <w:bCs w:val="0"/>
              </w:rPr>
              <w:t>pistas (ArrayList&lt;Pista&gt;)</w:t>
            </w:r>
          </w:p>
        </w:tc>
        <w:tc>
          <w:tcPr>
            <w:tcW w:w="5688" w:type="dxa"/>
          </w:tcPr>
          <w:p w14:paraId="3787E40F" w14:textId="77777777" w:rsidR="005F7C97" w:rsidRPr="00231596"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rsidRPr="00231596">
              <w:t>Colección dinámica de pistas del caso.</w:t>
            </w:r>
          </w:p>
        </w:tc>
      </w:tr>
    </w:tbl>
    <w:p w14:paraId="32EBE89D" w14:textId="77777777" w:rsidR="005F7C97" w:rsidRPr="00231596" w:rsidRDefault="005F7C97">
      <w:pPr>
        <w:keepLines/>
      </w:pPr>
    </w:p>
    <w:p w14:paraId="1F4792FF"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Métodos y propósito</w:t>
      </w:r>
    </w:p>
    <w:p w14:paraId="17DF10D0" w14:textId="77777777" w:rsidR="005F7C97" w:rsidRPr="00231596" w:rsidRDefault="00000000">
      <w:pPr>
        <w:pStyle w:val="Listaconvietas"/>
        <w:keepLines/>
      </w:pPr>
      <w:proofErr w:type="gramStart"/>
      <w:r w:rsidRPr="00231596">
        <w:t>Caso(</w:t>
      </w:r>
      <w:proofErr w:type="gramEnd"/>
      <w:r w:rsidRPr="00231596">
        <w:t>String nombre, String codigo, String detective): Recibe nombre, código y detective. Valida los textos y crea el arreglo vacío y el ArrayList vacío.</w:t>
      </w:r>
    </w:p>
    <w:p w14:paraId="6394BCAC" w14:textId="77777777" w:rsidR="005F7C97" w:rsidRPr="00231596" w:rsidRDefault="00000000">
      <w:pPr>
        <w:pStyle w:val="Listaconvietas"/>
        <w:keepLines/>
      </w:pPr>
      <w:proofErr w:type="gramStart"/>
      <w:r w:rsidRPr="00231596">
        <w:t>getNombre() :</w:t>
      </w:r>
      <w:proofErr w:type="gramEnd"/>
      <w:r w:rsidRPr="00231596">
        <w:t xml:space="preserve"> String: Devuelve el valor de nombre sin modificarlo; no recibe parámetros.</w:t>
      </w:r>
    </w:p>
    <w:p w14:paraId="5C170CC4" w14:textId="77777777" w:rsidR="005F7C97" w:rsidRPr="00231596" w:rsidRDefault="00000000">
      <w:pPr>
        <w:pStyle w:val="Listaconvietas"/>
        <w:keepLines/>
      </w:pPr>
      <w:proofErr w:type="gramStart"/>
      <w:r w:rsidRPr="00231596">
        <w:t>getCodigo() :</w:t>
      </w:r>
      <w:proofErr w:type="gramEnd"/>
      <w:r w:rsidRPr="00231596">
        <w:t xml:space="preserve"> String: Devuelve el valor de codigo sin modificarlo; no recibe parámetros.</w:t>
      </w:r>
    </w:p>
    <w:p w14:paraId="7B51A5D3" w14:textId="77777777" w:rsidR="005F7C97" w:rsidRPr="00231596" w:rsidRDefault="00000000">
      <w:pPr>
        <w:pStyle w:val="Listaconvietas"/>
        <w:keepLines/>
      </w:pPr>
      <w:proofErr w:type="gramStart"/>
      <w:r w:rsidRPr="00231596">
        <w:t>getDetective() :</w:t>
      </w:r>
      <w:proofErr w:type="gramEnd"/>
      <w:r w:rsidRPr="00231596">
        <w:t xml:space="preserve"> String: Devuelve el valor de detective sin modificarlo; no recibe parámetros.</w:t>
      </w:r>
    </w:p>
    <w:p w14:paraId="06537BB4" w14:textId="77777777" w:rsidR="005F7C97" w:rsidRPr="00231596" w:rsidRDefault="00000000">
      <w:pPr>
        <w:pStyle w:val="Listaconvietas"/>
        <w:keepLines/>
      </w:pPr>
      <w:proofErr w:type="gramStart"/>
      <w:r w:rsidRPr="00231596">
        <w:t>getUbicaciones() :</w:t>
      </w:r>
      <w:proofErr w:type="gramEnd"/>
      <w:r w:rsidRPr="00231596">
        <w:t xml:space="preserve"> </w:t>
      </w:r>
      <w:proofErr w:type="gramStart"/>
      <w:r w:rsidRPr="00231596">
        <w:t>Ubicacion[</w:t>
      </w:r>
      <w:proofErr w:type="gramEnd"/>
      <w:r w:rsidRPr="00231596">
        <w:t>]: Devuelve una copia del arreglo para impedir cambios externos en sus posiciones. Comparte los objetos contenidos.</w:t>
      </w:r>
    </w:p>
    <w:p w14:paraId="4BBD592B" w14:textId="77777777" w:rsidR="005F7C97" w:rsidRPr="00231596" w:rsidRDefault="00000000">
      <w:pPr>
        <w:pStyle w:val="Listaconvietas"/>
        <w:keepLines/>
      </w:pPr>
      <w:proofErr w:type="gramStart"/>
      <w:r w:rsidRPr="00231596">
        <w:t>getPistas() :</w:t>
      </w:r>
      <w:proofErr w:type="gramEnd"/>
      <w:r w:rsidRPr="00231596">
        <w:t xml:space="preserve"> ArrayList&lt;Pista&gt;: Devuelve una copia del ArrayList para proteger altas y bajas. Comparte los objetos contenidos.</w:t>
      </w:r>
    </w:p>
    <w:p w14:paraId="3A12A9FA" w14:textId="77777777" w:rsidR="005F7C97" w:rsidRPr="00231596" w:rsidRDefault="00000000">
      <w:pPr>
        <w:pStyle w:val="Listaconvietas"/>
        <w:keepLines/>
      </w:pPr>
      <w:proofErr w:type="gramStart"/>
      <w:r w:rsidRPr="00231596">
        <w:t>validarPosicionDisponible(</w:t>
      </w:r>
      <w:proofErr w:type="gramEnd"/>
      <w:r w:rsidRPr="00231596">
        <w:t>int posicion</w:t>
      </w:r>
      <w:proofErr w:type="gramStart"/>
      <w:r w:rsidRPr="00231596">
        <w:t>) :</w:t>
      </w:r>
      <w:proofErr w:type="gramEnd"/>
      <w:r w:rsidRPr="00231596">
        <w:t xml:space="preserve"> void: Recibe un índice interno y verifica que exista y que contenga null. Lanza IllegalArgumentException si no está disponible.</w:t>
      </w:r>
    </w:p>
    <w:p w14:paraId="790FB01D" w14:textId="77777777" w:rsidR="005F7C97" w:rsidRPr="00231596" w:rsidRDefault="00000000">
      <w:pPr>
        <w:pStyle w:val="Listaconvietas"/>
        <w:keepLines/>
      </w:pPr>
      <w:proofErr w:type="gramStart"/>
      <w:r w:rsidRPr="00231596">
        <w:t>registrarUbicacion(</w:t>
      </w:r>
      <w:proofErr w:type="gramEnd"/>
      <w:r w:rsidRPr="00231596">
        <w:t>int posicion, Ubicacion ubicacion</w:t>
      </w:r>
      <w:proofErr w:type="gramStart"/>
      <w:r w:rsidRPr="00231596">
        <w:t>) :</w:t>
      </w:r>
      <w:proofErr w:type="gramEnd"/>
      <w:r w:rsidRPr="00231596">
        <w:t xml:space="preserve"> void: Recibe índice y ubicación válida. Comprueba disponibilidad y referencia no nula antes de guardar.</w:t>
      </w:r>
    </w:p>
    <w:p w14:paraId="69E42FA2" w14:textId="77777777" w:rsidR="005F7C97" w:rsidRPr="00231596" w:rsidRDefault="00000000">
      <w:pPr>
        <w:pStyle w:val="Listaconvietas"/>
        <w:keepLines/>
      </w:pPr>
      <w:proofErr w:type="gramStart"/>
      <w:r w:rsidRPr="00231596">
        <w:lastRenderedPageBreak/>
        <w:t>consultarUbicacion(</w:t>
      </w:r>
      <w:proofErr w:type="gramEnd"/>
      <w:r w:rsidRPr="00231596">
        <w:t>int posicion</w:t>
      </w:r>
      <w:proofErr w:type="gramStart"/>
      <w:r w:rsidRPr="00231596">
        <w:t>) :</w:t>
      </w:r>
      <w:proofErr w:type="gramEnd"/>
      <w:r w:rsidRPr="00231596">
        <w:t xml:space="preserve"> Ubicacion: Recibe un índice. Devuelve el objeto o lanza IllegalArgumentException si está fuera de rango o vacío.</w:t>
      </w:r>
    </w:p>
    <w:p w14:paraId="720457A7" w14:textId="77777777" w:rsidR="005F7C97" w:rsidRPr="00231596" w:rsidRDefault="00000000">
      <w:pPr>
        <w:pStyle w:val="Listaconvietas"/>
        <w:keepLines/>
      </w:pPr>
      <w:proofErr w:type="gramStart"/>
      <w:r w:rsidRPr="00231596">
        <w:t>modificarUbicacion(</w:t>
      </w:r>
      <w:proofErr w:type="gramEnd"/>
      <w:r w:rsidRPr="00231596">
        <w:t>int posicion, int riesgo, String estado</w:t>
      </w:r>
      <w:proofErr w:type="gramStart"/>
      <w:r w:rsidRPr="00231596">
        <w:t>) :</w:t>
      </w:r>
      <w:proofErr w:type="gramEnd"/>
      <w:r w:rsidRPr="00231596">
        <w:t xml:space="preserve"> void: Recibe índice, riesgo y estado. Obtiene el objeto y delega la validación y el cambio </w:t>
      </w:r>
      <w:proofErr w:type="gramStart"/>
      <w:r w:rsidRPr="00231596">
        <w:t>a</w:t>
      </w:r>
      <w:proofErr w:type="gramEnd"/>
      <w:r w:rsidRPr="00231596">
        <w:t xml:space="preserve"> </w:t>
      </w:r>
      <w:proofErr w:type="gramStart"/>
      <w:r w:rsidRPr="00231596">
        <w:t>actualizar(</w:t>
      </w:r>
      <w:proofErr w:type="gramEnd"/>
      <w:r w:rsidRPr="00231596">
        <w:t>).</w:t>
      </w:r>
    </w:p>
    <w:p w14:paraId="2BA3A0E6" w14:textId="77777777" w:rsidR="005F7C97" w:rsidRPr="00231596" w:rsidRDefault="00000000">
      <w:pPr>
        <w:pStyle w:val="Ttulo1"/>
        <w:rPr>
          <w:b w:val="0"/>
          <w:bCs w:val="0"/>
          <w:color w:val="92CDDC" w:themeColor="accent5" w:themeTint="99"/>
        </w:rPr>
      </w:pPr>
      <w:r w:rsidRPr="00231596">
        <w:rPr>
          <w:b w:val="0"/>
          <w:bCs w:val="0"/>
          <w:color w:val="92CDDC" w:themeColor="accent5" w:themeTint="99"/>
        </w:rPr>
        <w:t>Clase Caso: operaciones y reporte</w:t>
      </w:r>
    </w:p>
    <w:p w14:paraId="3F605B84" w14:textId="77777777" w:rsidR="005F7C97" w:rsidRPr="00231596" w:rsidRDefault="00000000">
      <w:pPr>
        <w:pStyle w:val="Listaconvietas"/>
        <w:keepLines/>
      </w:pPr>
      <w:proofErr w:type="gramStart"/>
      <w:r w:rsidRPr="00231596">
        <w:t>descartarUbicacion(</w:t>
      </w:r>
      <w:proofErr w:type="gramEnd"/>
      <w:r w:rsidRPr="00231596">
        <w:t>int posicion</w:t>
      </w:r>
      <w:proofErr w:type="gramStart"/>
      <w:r w:rsidRPr="00231596">
        <w:t>) :</w:t>
      </w:r>
      <w:proofErr w:type="gramEnd"/>
      <w:r w:rsidRPr="00231596">
        <w:t xml:space="preserve"> void: Recibe un índice, verifica que tenga una ubicación y vuelve a dejar null.</w:t>
      </w:r>
    </w:p>
    <w:p w14:paraId="6EA3A720" w14:textId="77777777" w:rsidR="005F7C97" w:rsidRPr="00231596" w:rsidRDefault="00000000">
      <w:pPr>
        <w:pStyle w:val="Listaconvietas"/>
        <w:keepLines/>
      </w:pPr>
      <w:proofErr w:type="gramStart"/>
      <w:r w:rsidRPr="00231596">
        <w:t>registrarPista(</w:t>
      </w:r>
      <w:proofErr w:type="gramEnd"/>
      <w:r w:rsidRPr="00231596">
        <w:t>Pista pista</w:t>
      </w:r>
      <w:proofErr w:type="gramStart"/>
      <w:r w:rsidRPr="00231596">
        <w:t>) :</w:t>
      </w:r>
      <w:proofErr w:type="gramEnd"/>
      <w:r w:rsidRPr="00231596">
        <w:t xml:space="preserve"> void: Recibe una pista no nula; busca su código y la agrega únicamente si no existe otra igual.</w:t>
      </w:r>
    </w:p>
    <w:p w14:paraId="174F5E1B" w14:textId="77777777" w:rsidR="005F7C97" w:rsidRPr="00231596" w:rsidRDefault="00000000">
      <w:pPr>
        <w:pStyle w:val="Listaconvietas"/>
        <w:keepLines/>
      </w:pPr>
      <w:proofErr w:type="gramStart"/>
      <w:r w:rsidRPr="00231596">
        <w:t>buscarPista(</w:t>
      </w:r>
      <w:proofErr w:type="gramEnd"/>
      <w:r w:rsidRPr="00231596">
        <w:t>String codigo</w:t>
      </w:r>
      <w:proofErr w:type="gramStart"/>
      <w:r w:rsidRPr="00231596">
        <w:t>) :</w:t>
      </w:r>
      <w:proofErr w:type="gramEnd"/>
      <w:r w:rsidRPr="00231596">
        <w:t xml:space="preserve"> Pista: Recibe un código, recorre el ArrayList y devuelve la pista encontrada o null.</w:t>
      </w:r>
    </w:p>
    <w:p w14:paraId="5AD9DF70" w14:textId="77777777" w:rsidR="005F7C97" w:rsidRPr="00231596" w:rsidRDefault="00000000">
      <w:pPr>
        <w:pStyle w:val="Listaconvietas"/>
        <w:keepLines/>
      </w:pPr>
      <w:proofErr w:type="gramStart"/>
      <w:r w:rsidRPr="00231596">
        <w:t>modificarPista(</w:t>
      </w:r>
      <w:proofErr w:type="gramEnd"/>
      <w:r w:rsidRPr="00231596">
        <w:t>String codigo, String descripcion, String tipoEvidencia, int importancia, int confiabilidad</w:t>
      </w:r>
      <w:proofErr w:type="gramStart"/>
      <w:r w:rsidRPr="00231596">
        <w:t>) :</w:t>
      </w:r>
      <w:proofErr w:type="gramEnd"/>
      <w:r w:rsidRPr="00231596">
        <w:t xml:space="preserve"> void: Recibe código y los cuatro datos editables. Exige que exista y delega el cambio validado </w:t>
      </w:r>
      <w:proofErr w:type="gramStart"/>
      <w:r w:rsidRPr="00231596">
        <w:t>a</w:t>
      </w:r>
      <w:proofErr w:type="gramEnd"/>
      <w:r w:rsidRPr="00231596">
        <w:t xml:space="preserve"> </w:t>
      </w:r>
      <w:proofErr w:type="gramStart"/>
      <w:r w:rsidRPr="00231596">
        <w:t>actualizar(</w:t>
      </w:r>
      <w:proofErr w:type="gramEnd"/>
      <w:r w:rsidRPr="00231596">
        <w:t>).</w:t>
      </w:r>
    </w:p>
    <w:p w14:paraId="735DBD47" w14:textId="77777777" w:rsidR="005F7C97" w:rsidRPr="00231596" w:rsidRDefault="00000000">
      <w:pPr>
        <w:pStyle w:val="Listaconvietas"/>
        <w:keepLines/>
      </w:pPr>
      <w:proofErr w:type="gramStart"/>
      <w:r w:rsidRPr="00231596">
        <w:t>eliminarPista(</w:t>
      </w:r>
      <w:proofErr w:type="gramEnd"/>
      <w:r w:rsidRPr="00231596">
        <w:t>String codigo</w:t>
      </w:r>
      <w:proofErr w:type="gramStart"/>
      <w:r w:rsidRPr="00231596">
        <w:t>) :</w:t>
      </w:r>
      <w:proofErr w:type="gramEnd"/>
      <w:r w:rsidRPr="00231596">
        <w:t xml:space="preserve"> void: Recibe un código. Localiza la pista y la retira del ArrayList; informa mediante excepción si no existe.</w:t>
      </w:r>
    </w:p>
    <w:p w14:paraId="6E3334B7" w14:textId="77777777" w:rsidR="005F7C97" w:rsidRPr="00231596" w:rsidRDefault="00000000">
      <w:pPr>
        <w:pStyle w:val="Listaconvietas"/>
        <w:keepLines/>
      </w:pPr>
      <w:proofErr w:type="gramStart"/>
      <w:r w:rsidRPr="00231596">
        <w:t>exigirPista(</w:t>
      </w:r>
      <w:proofErr w:type="gramEnd"/>
      <w:r w:rsidRPr="00231596">
        <w:t>String codigo</w:t>
      </w:r>
      <w:proofErr w:type="gramStart"/>
      <w:r w:rsidRPr="00231596">
        <w:t>) :</w:t>
      </w:r>
      <w:proofErr w:type="gramEnd"/>
      <w:r w:rsidRPr="00231596">
        <w:t xml:space="preserve"> Pista: Recibe código y devuelve la pista; transforma una búsqueda sin resultado en IllegalArgumentException.</w:t>
      </w:r>
    </w:p>
    <w:p w14:paraId="3D7A4E49" w14:textId="77777777" w:rsidR="005F7C97" w:rsidRPr="00231596" w:rsidRDefault="00000000">
      <w:pPr>
        <w:pStyle w:val="Listaconvietas"/>
        <w:keepLines/>
      </w:pPr>
      <w:proofErr w:type="gramStart"/>
      <w:r w:rsidRPr="00231596">
        <w:t>validarPosicion(</w:t>
      </w:r>
      <w:proofErr w:type="gramEnd"/>
      <w:r w:rsidRPr="00231596">
        <w:t>int posicion</w:t>
      </w:r>
      <w:proofErr w:type="gramStart"/>
      <w:r w:rsidRPr="00231596">
        <w:t>) :</w:t>
      </w:r>
      <w:proofErr w:type="gramEnd"/>
      <w:r w:rsidRPr="00231596">
        <w:t xml:space="preserve"> void: Recibe índice interno y exige que esté entre 0 y 4 antes de acceder al arreglo.</w:t>
      </w:r>
    </w:p>
    <w:p w14:paraId="181A1F76" w14:textId="77777777" w:rsidR="005F7C97" w:rsidRPr="00231596" w:rsidRDefault="00000000">
      <w:pPr>
        <w:pStyle w:val="Listaconvietas"/>
        <w:keepLines/>
      </w:pPr>
      <w:proofErr w:type="gramStart"/>
      <w:r w:rsidRPr="00231596">
        <w:t>validarTexto(</w:t>
      </w:r>
      <w:proofErr w:type="gramEnd"/>
      <w:r w:rsidRPr="00231596">
        <w:t>String texto, String campo</w:t>
      </w:r>
      <w:proofErr w:type="gramStart"/>
      <w:r w:rsidRPr="00231596">
        <w:t>) :</w:t>
      </w:r>
      <w:proofErr w:type="gramEnd"/>
      <w:r w:rsidRPr="00231596">
        <w:t xml:space="preserve"> String: Recibe texto y campo. Rechaza null o texto vacío y devuelve el texto limpio.</w:t>
      </w:r>
    </w:p>
    <w:p w14:paraId="3D35BCA5" w14:textId="77777777" w:rsidR="005F7C97" w:rsidRPr="00231596" w:rsidRDefault="00000000">
      <w:pPr>
        <w:pStyle w:val="Listaconvietas"/>
        <w:keepLines/>
      </w:pPr>
      <w:proofErr w:type="gramStart"/>
      <w:r w:rsidRPr="00231596">
        <w:t>generarReporte() :</w:t>
      </w:r>
      <w:proofErr w:type="gramEnd"/>
      <w:r w:rsidRPr="00231596">
        <w:t xml:space="preserve"> String: Sin parámetros. Devuelve String con los siete resultados solicitados y los datos del caso. Maneja colecciones vacías.</w:t>
      </w:r>
    </w:p>
    <w:p w14:paraId="5192EA6B" w14:textId="77777777" w:rsidR="005F7C97" w:rsidRPr="00231596" w:rsidRDefault="00000000">
      <w:pPr>
        <w:keepLines/>
      </w:pPr>
      <w:r w:rsidRPr="00231596">
        <w:t>MAX_UBICACIONES es public static final. Los otros atributos son private final: la referencia de cada colección permanece fija, aunque su contenido cambia. exigirPista, validarPosicion y validarTexto son privados; validarTexto es static. Los demás métodos y el constructor son públicos.</w:t>
      </w:r>
    </w:p>
    <w:p w14:paraId="0C37FAF8" w14:textId="448D7E09" w:rsidR="005F7C97" w:rsidRPr="00231596" w:rsidRDefault="00000000">
      <w:pPr>
        <w:pStyle w:val="Ttulo1"/>
        <w:rPr>
          <w:b w:val="0"/>
          <w:bCs w:val="0"/>
          <w:color w:val="92CDDC" w:themeColor="accent5" w:themeTint="99"/>
        </w:rPr>
      </w:pPr>
      <w:r w:rsidRPr="00231596">
        <w:rPr>
          <w:b w:val="0"/>
          <w:bCs w:val="0"/>
          <w:color w:val="92CDDC" w:themeColor="accent5" w:themeTint="99"/>
        </w:rPr>
        <w:t xml:space="preserve">Análisis de la </w:t>
      </w:r>
      <w:proofErr w:type="spellStart"/>
      <w:r w:rsidRPr="00231596">
        <w:rPr>
          <w:b w:val="0"/>
          <w:bCs w:val="0"/>
          <w:color w:val="92CDDC" w:themeColor="accent5" w:themeTint="99"/>
        </w:rPr>
        <w:t>clase</w:t>
      </w:r>
      <w:proofErr w:type="spellEnd"/>
      <w:r w:rsidRPr="00231596">
        <w:rPr>
          <w:b w:val="0"/>
          <w:bCs w:val="0"/>
          <w:color w:val="92CDDC" w:themeColor="accent5" w:themeTint="99"/>
        </w:rPr>
        <w:t xml:space="preserve"> </w:t>
      </w:r>
      <w:proofErr w:type="spellStart"/>
      <w:r w:rsidRPr="00231596">
        <w:rPr>
          <w:b w:val="0"/>
          <w:bCs w:val="0"/>
          <w:color w:val="92CDDC" w:themeColor="accent5" w:themeTint="99"/>
        </w:rPr>
        <w:t>AgenciaDetectives</w:t>
      </w:r>
      <w:proofErr w:type="spellEnd"/>
      <w:r w:rsidR="00231596">
        <w:rPr>
          <w:b w:val="0"/>
          <w:bCs w:val="0"/>
          <w:color w:val="92CDDC" w:themeColor="accent5" w:themeTint="99"/>
        </w:rPr>
        <w:t>/Main</w:t>
      </w:r>
    </w:p>
    <w:p w14:paraId="5AA3A561"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Atributos y propósito</w:t>
      </w:r>
    </w:p>
    <w:tbl>
      <w:tblPr>
        <w:tblStyle w:val="Tablaconcuadrcula4-nfasis1"/>
        <w:tblW w:w="0" w:type="auto"/>
        <w:tblLayout w:type="fixed"/>
        <w:tblLook w:val="04A0" w:firstRow="1" w:lastRow="0" w:firstColumn="1" w:lastColumn="0" w:noHBand="0" w:noVBand="1"/>
      </w:tblPr>
      <w:tblGrid>
        <w:gridCol w:w="3672"/>
        <w:gridCol w:w="5688"/>
      </w:tblGrid>
      <w:tr w:rsidR="005F7C97" w:rsidRPr="00231596" w14:paraId="49551DE0" w14:textId="77777777" w:rsidTr="00231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530C574C" w14:textId="77777777" w:rsidR="005F7C97" w:rsidRPr="00231596" w:rsidRDefault="00000000">
            <w:pPr>
              <w:keepNext/>
              <w:spacing w:after="0" w:line="240" w:lineRule="auto"/>
              <w:rPr>
                <w:b w:val="0"/>
                <w:bCs w:val="0"/>
              </w:rPr>
            </w:pPr>
            <w:r w:rsidRPr="00231596">
              <w:rPr>
                <w:b w:val="0"/>
                <w:bCs w:val="0"/>
              </w:rPr>
              <w:t>Atributo y tipo</w:t>
            </w:r>
          </w:p>
        </w:tc>
        <w:tc>
          <w:tcPr>
            <w:tcW w:w="5688" w:type="dxa"/>
          </w:tcPr>
          <w:p w14:paraId="1B7DEF61" w14:textId="77777777" w:rsidR="005F7C97" w:rsidRPr="00231596" w:rsidRDefault="00000000">
            <w:pPr>
              <w:keepNext/>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231596">
              <w:rPr>
                <w:b w:val="0"/>
                <w:bCs w:val="0"/>
              </w:rPr>
              <w:t>Propósito</w:t>
            </w:r>
          </w:p>
        </w:tc>
      </w:tr>
      <w:tr w:rsidR="005F7C97" w:rsidRPr="00231596" w14:paraId="3049B880" w14:textId="77777777" w:rsidTr="00231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6167F8B5" w14:textId="77777777" w:rsidR="005F7C97" w:rsidRPr="00231596" w:rsidRDefault="00000000">
            <w:pPr>
              <w:keepNext/>
              <w:spacing w:after="0" w:line="240" w:lineRule="auto"/>
              <w:rPr>
                <w:b w:val="0"/>
                <w:bCs w:val="0"/>
              </w:rPr>
            </w:pPr>
            <w:r w:rsidRPr="00231596">
              <w:rPr>
                <w:b w:val="0"/>
                <w:bCs w:val="0"/>
              </w:rPr>
              <w:t>sc (Scanner)</w:t>
            </w:r>
          </w:p>
        </w:tc>
        <w:tc>
          <w:tcPr>
            <w:tcW w:w="5688" w:type="dxa"/>
          </w:tcPr>
          <w:p w14:paraId="6CBD2BE4" w14:textId="77777777" w:rsidR="005F7C97" w:rsidRPr="00231596" w:rsidRDefault="00000000">
            <w:pPr>
              <w:keepNext/>
              <w:spacing w:after="0" w:line="240" w:lineRule="auto"/>
              <w:cnfStyle w:val="000000100000" w:firstRow="0" w:lastRow="0" w:firstColumn="0" w:lastColumn="0" w:oddVBand="0" w:evenVBand="0" w:oddHBand="1" w:evenHBand="0" w:firstRowFirstColumn="0" w:firstRowLastColumn="0" w:lastRowFirstColumn="0" w:lastRowLastColumn="0"/>
            </w:pPr>
            <w:r w:rsidRPr="00231596">
              <w:t>Lector compartido de System.in; private static final.</w:t>
            </w:r>
          </w:p>
        </w:tc>
      </w:tr>
      <w:tr w:rsidR="005F7C97" w:rsidRPr="00231596" w14:paraId="3C918833" w14:textId="77777777" w:rsidTr="00231596">
        <w:tc>
          <w:tcPr>
            <w:cnfStyle w:val="001000000000" w:firstRow="0" w:lastRow="0" w:firstColumn="1" w:lastColumn="0" w:oddVBand="0" w:evenVBand="0" w:oddHBand="0" w:evenHBand="0" w:firstRowFirstColumn="0" w:firstRowLastColumn="0" w:lastRowFirstColumn="0" w:lastRowLastColumn="0"/>
            <w:tcW w:w="3672" w:type="dxa"/>
          </w:tcPr>
          <w:p w14:paraId="1737C4EB" w14:textId="77777777" w:rsidR="005F7C97" w:rsidRPr="00231596" w:rsidRDefault="00000000">
            <w:pPr>
              <w:spacing w:after="0" w:line="240" w:lineRule="auto"/>
              <w:rPr>
                <w:b w:val="0"/>
                <w:bCs w:val="0"/>
              </w:rPr>
            </w:pPr>
            <w:r w:rsidRPr="00231596">
              <w:rPr>
                <w:b w:val="0"/>
                <w:bCs w:val="0"/>
              </w:rPr>
              <w:t>caso (Caso)</w:t>
            </w:r>
          </w:p>
        </w:tc>
        <w:tc>
          <w:tcPr>
            <w:tcW w:w="5688" w:type="dxa"/>
          </w:tcPr>
          <w:p w14:paraId="518A2A9C" w14:textId="77777777" w:rsidR="005F7C97" w:rsidRPr="00231596"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rsidRPr="00231596">
              <w:t>Referencia private static a la investigación activa.</w:t>
            </w:r>
          </w:p>
        </w:tc>
      </w:tr>
    </w:tbl>
    <w:p w14:paraId="3622EB16" w14:textId="77777777" w:rsidR="005F7C97" w:rsidRPr="00231596" w:rsidRDefault="005F7C97">
      <w:pPr>
        <w:keepLines/>
      </w:pPr>
    </w:p>
    <w:p w14:paraId="74A18DAB"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Métodos y propósito</w:t>
      </w:r>
    </w:p>
    <w:p w14:paraId="74C4E1CA" w14:textId="77777777" w:rsidR="005F7C97" w:rsidRPr="00231596" w:rsidRDefault="00000000">
      <w:pPr>
        <w:pStyle w:val="Listaconvietas"/>
        <w:keepLines/>
      </w:pPr>
      <w:proofErr w:type="gramStart"/>
      <w:r w:rsidRPr="00231596">
        <w:t>main(String[</w:t>
      </w:r>
      <w:proofErr w:type="gramEnd"/>
      <w:r w:rsidRPr="00231596">
        <w:t>] args</w:t>
      </w:r>
      <w:proofErr w:type="gramStart"/>
      <w:r w:rsidRPr="00231596">
        <w:t>) :</w:t>
      </w:r>
      <w:proofErr w:type="gramEnd"/>
      <w:r w:rsidRPr="00231596">
        <w:t xml:space="preserve"> void: Recibe </w:t>
      </w:r>
      <w:proofErr w:type="gramStart"/>
      <w:r w:rsidRPr="00231596">
        <w:t>String[</w:t>
      </w:r>
      <w:proofErr w:type="gramEnd"/>
      <w:r w:rsidRPr="00231596">
        <w:t>] args. Crea el caso inicial, ejecuta el menú, captura errores y cierra Scanner al terminar.</w:t>
      </w:r>
    </w:p>
    <w:p w14:paraId="4016E836" w14:textId="77777777" w:rsidR="005F7C97" w:rsidRPr="00231596" w:rsidRDefault="00000000">
      <w:pPr>
        <w:pStyle w:val="Listaconvietas"/>
        <w:keepLines/>
      </w:pPr>
      <w:proofErr w:type="gramStart"/>
      <w:r w:rsidRPr="00231596">
        <w:t>crearCaso() :</w:t>
      </w:r>
      <w:proofErr w:type="gramEnd"/>
      <w:r w:rsidRPr="00231596">
        <w:t xml:space="preserve"> Caso: Sin parámetros. Solicita los tres datos del caso y devuelve una instancia nueva validada.</w:t>
      </w:r>
    </w:p>
    <w:p w14:paraId="49D733C3" w14:textId="77777777" w:rsidR="005F7C97" w:rsidRPr="00231596" w:rsidRDefault="00000000">
      <w:pPr>
        <w:pStyle w:val="Listaconvietas"/>
        <w:keepLines/>
      </w:pPr>
      <w:proofErr w:type="gramStart"/>
      <w:r w:rsidRPr="00231596">
        <w:t>mostrarMenu() :</w:t>
      </w:r>
      <w:proofErr w:type="gramEnd"/>
      <w:r w:rsidRPr="00231596">
        <w:t xml:space="preserve"> void: Sin parámetros. Imprime el caso activo y las 13 opciones.</w:t>
      </w:r>
    </w:p>
    <w:p w14:paraId="5FE99901" w14:textId="77777777" w:rsidR="005F7C97" w:rsidRPr="00231596" w:rsidRDefault="00000000">
      <w:pPr>
        <w:pStyle w:val="Listaconvietas"/>
        <w:keepLines/>
      </w:pPr>
      <w:proofErr w:type="gramStart"/>
      <w:r w:rsidRPr="00231596">
        <w:lastRenderedPageBreak/>
        <w:t>ejecutarOpcion(</w:t>
      </w:r>
      <w:proofErr w:type="gramEnd"/>
      <w:r w:rsidRPr="00231596">
        <w:t>int opcion</w:t>
      </w:r>
      <w:proofErr w:type="gramStart"/>
      <w:r w:rsidRPr="00231596">
        <w:t>) :</w:t>
      </w:r>
      <w:proofErr w:type="gramEnd"/>
      <w:r w:rsidRPr="00231596">
        <w:t xml:space="preserve"> boolean: Recibe la opción numérica. Ejecuta la operación elegida; devuelve false al salir y true para continuar.</w:t>
      </w:r>
    </w:p>
    <w:p w14:paraId="1F9F9B0D" w14:textId="77777777" w:rsidR="005F7C97" w:rsidRPr="00231596" w:rsidRDefault="00000000">
      <w:pPr>
        <w:pStyle w:val="Listaconvietas"/>
        <w:keepLines/>
      </w:pPr>
      <w:proofErr w:type="gramStart"/>
      <w:r w:rsidRPr="00231596">
        <w:t>leerEntero(</w:t>
      </w:r>
      <w:proofErr w:type="gramEnd"/>
      <w:r w:rsidRPr="00231596">
        <w:t>String mensaje</w:t>
      </w:r>
      <w:proofErr w:type="gramStart"/>
      <w:r w:rsidRPr="00231596">
        <w:t>) :</w:t>
      </w:r>
      <w:proofErr w:type="gramEnd"/>
      <w:r w:rsidRPr="00231596">
        <w:t xml:space="preserve"> int: Recibe el mensaje. Devuelve el entero leído; </w:t>
      </w:r>
      <w:proofErr w:type="gramStart"/>
      <w:r w:rsidRPr="00231596">
        <w:t>finally</w:t>
      </w:r>
      <w:proofErr w:type="gramEnd"/>
      <w:r w:rsidRPr="00231596">
        <w:t xml:space="preserve"> limpia la línea disponible aun si </w:t>
      </w:r>
      <w:proofErr w:type="gramStart"/>
      <w:r w:rsidRPr="00231596">
        <w:t>nextInt(</w:t>
      </w:r>
      <w:proofErr w:type="gramEnd"/>
      <w:r w:rsidRPr="00231596">
        <w:t>) falla.</w:t>
      </w:r>
    </w:p>
    <w:p w14:paraId="490BF37A" w14:textId="77777777" w:rsidR="005F7C97" w:rsidRPr="00231596" w:rsidRDefault="00000000">
      <w:pPr>
        <w:pStyle w:val="Listaconvietas"/>
        <w:keepLines/>
      </w:pPr>
      <w:proofErr w:type="gramStart"/>
      <w:r w:rsidRPr="00231596">
        <w:t>leerTexto(</w:t>
      </w:r>
      <w:proofErr w:type="gramEnd"/>
      <w:r w:rsidRPr="00231596">
        <w:t>String mensaje</w:t>
      </w:r>
      <w:proofErr w:type="gramStart"/>
      <w:r w:rsidRPr="00231596">
        <w:t>) :</w:t>
      </w:r>
      <w:proofErr w:type="gramEnd"/>
      <w:r w:rsidRPr="00231596">
        <w:t xml:space="preserve"> String: Recibe el mensaje y devuelve la línea ingresada.</w:t>
      </w:r>
    </w:p>
    <w:p w14:paraId="6A885A2C" w14:textId="77777777" w:rsidR="005F7C97" w:rsidRPr="00231596" w:rsidRDefault="00000000">
      <w:pPr>
        <w:pStyle w:val="Listaconvietas"/>
        <w:keepLines/>
      </w:pPr>
      <w:proofErr w:type="gramStart"/>
      <w:r w:rsidRPr="00231596">
        <w:t>leerPosicion() :</w:t>
      </w:r>
      <w:proofErr w:type="gramEnd"/>
      <w:r w:rsidRPr="00231596">
        <w:t xml:space="preserve"> int: Sin parámetros. Lee una posición de 1 a 5, la valida y devuelve el índice equivalente de 0 a 4.</w:t>
      </w:r>
    </w:p>
    <w:p w14:paraId="0BF8356F" w14:textId="77777777" w:rsidR="005F7C97" w:rsidRPr="00231596" w:rsidRDefault="00000000">
      <w:pPr>
        <w:pStyle w:val="Listaconvietas"/>
        <w:keepLines/>
      </w:pPr>
      <w:proofErr w:type="gramStart"/>
      <w:r w:rsidRPr="00231596">
        <w:t>registrarUbicacion() :</w:t>
      </w:r>
      <w:proofErr w:type="gramEnd"/>
      <w:r w:rsidRPr="00231596">
        <w:t xml:space="preserve"> void: Sin parámetros. Pide posición y datos; crea el objeto y solicita su registro al caso.</w:t>
      </w:r>
    </w:p>
    <w:p w14:paraId="4C26A8EF" w14:textId="77777777" w:rsidR="005F7C97" w:rsidRPr="00231596" w:rsidRDefault="00000000">
      <w:pPr>
        <w:pStyle w:val="Listaconvietas"/>
        <w:keepLines/>
      </w:pPr>
      <w:proofErr w:type="gramStart"/>
      <w:r w:rsidRPr="00231596">
        <w:t>consultarUbicaciones() :</w:t>
      </w:r>
      <w:proofErr w:type="gramEnd"/>
      <w:r w:rsidRPr="00231596">
        <w:t xml:space="preserve"> void: Sin parámetros. Recorre la copia del arreglo, muestra objetos no nulos y sus posiciones.</w:t>
      </w:r>
    </w:p>
    <w:p w14:paraId="022BA8DA" w14:textId="77777777" w:rsidR="005F7C97" w:rsidRPr="00231596" w:rsidRDefault="00000000">
      <w:pPr>
        <w:pStyle w:val="Listaconvietas"/>
        <w:keepLines/>
      </w:pPr>
      <w:proofErr w:type="gramStart"/>
      <w:r w:rsidRPr="00231596">
        <w:t>modificarUbicacion() :</w:t>
      </w:r>
      <w:proofErr w:type="gramEnd"/>
      <w:r w:rsidRPr="00231596">
        <w:t xml:space="preserve"> void: Sin parámetros. Consulta la posición, pide riesgo y estado nuevos y solicita la modificación.</w:t>
      </w:r>
    </w:p>
    <w:p w14:paraId="5FF9665F" w14:textId="77777777" w:rsidR="005F7C97" w:rsidRPr="00231596" w:rsidRDefault="00000000">
      <w:pPr>
        <w:pStyle w:val="Listaconvietas"/>
        <w:keepLines/>
      </w:pPr>
      <w:proofErr w:type="gramStart"/>
      <w:r w:rsidRPr="00231596">
        <w:t>registrarPista() :</w:t>
      </w:r>
      <w:proofErr w:type="gramEnd"/>
      <w:r w:rsidRPr="00231596">
        <w:t xml:space="preserve"> void: Sin parámetros. Pide los cinco datos, revisa el código y registra la pista en el caso.</w:t>
      </w:r>
    </w:p>
    <w:p w14:paraId="7DD926AC" w14:textId="77777777" w:rsidR="005F7C97" w:rsidRPr="00231596" w:rsidRDefault="00000000">
      <w:pPr>
        <w:pStyle w:val="Listaconvietas"/>
        <w:keepLines/>
      </w:pPr>
      <w:proofErr w:type="gramStart"/>
      <w:r w:rsidRPr="00231596">
        <w:t>consultarPistas() :</w:t>
      </w:r>
      <w:proofErr w:type="gramEnd"/>
      <w:r w:rsidRPr="00231596">
        <w:t xml:space="preserve"> void: Sin parámetros. Muestra las pistas o un aviso si no hay registros.</w:t>
      </w:r>
    </w:p>
    <w:p w14:paraId="0EAD955D" w14:textId="77777777" w:rsidR="005F7C97" w:rsidRPr="00231596" w:rsidRDefault="00000000">
      <w:pPr>
        <w:pStyle w:val="Listaconvietas"/>
        <w:keepLines/>
      </w:pPr>
      <w:proofErr w:type="gramStart"/>
      <w:r w:rsidRPr="00231596">
        <w:t>buscarPista() :</w:t>
      </w:r>
      <w:proofErr w:type="gramEnd"/>
      <w:r w:rsidRPr="00231596">
        <w:t xml:space="preserve"> void: Sin parámetros. Pide código, busca y muestra el resultado o un aviso de que no existe.</w:t>
      </w:r>
    </w:p>
    <w:p w14:paraId="3447D472" w14:textId="77777777" w:rsidR="005F7C97" w:rsidRPr="00231596" w:rsidRDefault="00000000">
      <w:pPr>
        <w:pStyle w:val="Listaconvietas"/>
        <w:keepLines/>
      </w:pPr>
      <w:proofErr w:type="gramStart"/>
      <w:r w:rsidRPr="00231596">
        <w:t>modificarPista() :</w:t>
      </w:r>
      <w:proofErr w:type="gramEnd"/>
      <w:r w:rsidRPr="00231596">
        <w:t xml:space="preserve"> void: Sin parámetros. Verifica el código, pide los cuatro campos editables y solicita el cambio.</w:t>
      </w:r>
    </w:p>
    <w:p w14:paraId="42ADF414" w14:textId="77777777" w:rsidR="005F7C97" w:rsidRPr="00231596" w:rsidRDefault="00000000">
      <w:pPr>
        <w:keepLines/>
      </w:pPr>
      <w:r w:rsidRPr="00231596">
        <w:t>main es public static. Los demás métodos son private static porque son auxiliares internos del programa principal. No se crea una instancia de AgenciaDetectives; sus operaciones trabajan sobre la referencia compartida caso.</w:t>
      </w:r>
    </w:p>
    <w:p w14:paraId="267974DD" w14:textId="77777777" w:rsidR="005F7C97" w:rsidRPr="00231596" w:rsidRDefault="00000000">
      <w:pPr>
        <w:pStyle w:val="Ttulo2"/>
        <w:rPr>
          <w:b w:val="0"/>
          <w:bCs w:val="0"/>
          <w:color w:val="92CDDC" w:themeColor="accent5" w:themeTint="99"/>
        </w:rPr>
      </w:pPr>
      <w:proofErr w:type="gramStart"/>
      <w:r w:rsidRPr="00231596">
        <w:rPr>
          <w:b w:val="0"/>
          <w:bCs w:val="0"/>
          <w:color w:val="92CDDC" w:themeColor="accent5" w:themeTint="99"/>
        </w:rPr>
        <w:t>3. ¿</w:t>
      </w:r>
      <w:proofErr w:type="gramEnd"/>
      <w:r w:rsidRPr="00231596">
        <w:rPr>
          <w:b w:val="0"/>
          <w:bCs w:val="0"/>
          <w:color w:val="92CDDC" w:themeColor="accent5" w:themeTint="99"/>
        </w:rPr>
        <w:t>Qué propiedad usa el arreglo básico?</w:t>
      </w:r>
    </w:p>
    <w:p w14:paraId="1C8514B5" w14:textId="77777777" w:rsidR="005F7C97" w:rsidRPr="00231596" w:rsidRDefault="00000000">
      <w:pPr>
        <w:keepLines/>
      </w:pPr>
      <w:r w:rsidRPr="00231596">
        <w:t xml:space="preserve">La propiedad ubicaciones de Caso tiene tipo </w:t>
      </w:r>
      <w:proofErr w:type="gramStart"/>
      <w:r w:rsidRPr="00231596">
        <w:t>Ubicacion[</w:t>
      </w:r>
      <w:proofErr w:type="gramEnd"/>
      <w:r w:rsidRPr="00231596">
        <w:t xml:space="preserve">] y se inicializa con new </w:t>
      </w:r>
      <w:proofErr w:type="gramStart"/>
      <w:r w:rsidRPr="00231596">
        <w:t>Ubicacion[</w:t>
      </w:r>
      <w:proofErr w:type="gramEnd"/>
      <w:r w:rsidRPr="00231596">
        <w:t>5]. Su tamaño es fijo: permite guardar cinco objetos como máximo. Al principio todas las posiciones contienen null. El usuario elige posiciones de 1 a 5 y el programa las convierte a índices de 0 a 4.</w:t>
      </w:r>
    </w:p>
    <w:p w14:paraId="3878361A" w14:textId="77777777" w:rsidR="005F7C97" w:rsidRPr="00231596" w:rsidRDefault="00000000">
      <w:pPr>
        <w:pStyle w:val="Ttulo2"/>
        <w:rPr>
          <w:b w:val="0"/>
          <w:bCs w:val="0"/>
          <w:color w:val="92CDDC" w:themeColor="accent5" w:themeTint="99"/>
        </w:rPr>
      </w:pPr>
      <w:proofErr w:type="gramStart"/>
      <w:r w:rsidRPr="00231596">
        <w:rPr>
          <w:b w:val="0"/>
          <w:bCs w:val="0"/>
          <w:color w:val="92CDDC" w:themeColor="accent5" w:themeTint="99"/>
        </w:rPr>
        <w:t>4. ¿</w:t>
      </w:r>
      <w:proofErr w:type="gramEnd"/>
      <w:r w:rsidRPr="00231596">
        <w:rPr>
          <w:b w:val="0"/>
          <w:bCs w:val="0"/>
          <w:color w:val="92CDDC" w:themeColor="accent5" w:themeTint="99"/>
        </w:rPr>
        <w:t>Qué propiedad usa ArrayList?</w:t>
      </w:r>
    </w:p>
    <w:p w14:paraId="76C04ED2" w14:textId="77777777" w:rsidR="005F7C97" w:rsidRPr="00231596" w:rsidRDefault="00000000">
      <w:pPr>
        <w:keepLines/>
      </w:pPr>
      <w:r w:rsidRPr="00231596">
        <w:t>La propiedad pistas de Caso es un ArrayList&lt;Pista&gt;. Se inicia vacío y permite agregar o eliminar registros conforme avance la investigación. Se usa ArrayList directamente en atributos, variables y retornos, sin declarar List.</w:t>
      </w:r>
    </w:p>
    <w:p w14:paraId="4A9CC427" w14:textId="77777777" w:rsidR="005F7C97" w:rsidRPr="00231596" w:rsidRDefault="00000000">
      <w:pPr>
        <w:pStyle w:val="Ttulo2"/>
        <w:rPr>
          <w:b w:val="0"/>
          <w:bCs w:val="0"/>
          <w:color w:val="92CDDC" w:themeColor="accent5" w:themeTint="99"/>
        </w:rPr>
      </w:pPr>
      <w:proofErr w:type="gramStart"/>
      <w:r w:rsidRPr="00231596">
        <w:rPr>
          <w:b w:val="0"/>
          <w:bCs w:val="0"/>
          <w:color w:val="92CDDC" w:themeColor="accent5" w:themeTint="99"/>
        </w:rPr>
        <w:t>5. ¿</w:t>
      </w:r>
      <w:proofErr w:type="gramEnd"/>
      <w:r w:rsidRPr="00231596">
        <w:rPr>
          <w:b w:val="0"/>
          <w:bCs w:val="0"/>
          <w:color w:val="92CDDC" w:themeColor="accent5" w:themeTint="99"/>
        </w:rPr>
        <w:t>Qué modificadores de visibilidad se utilizan?</w:t>
      </w:r>
    </w:p>
    <w:p w14:paraId="7B1DDB5D" w14:textId="77777777" w:rsidR="005F7C97" w:rsidRPr="00231596" w:rsidRDefault="00000000">
      <w:pPr>
        <w:keepLines/>
      </w:pPr>
      <w:r w:rsidRPr="00231596">
        <w:t>Los datos de los objetos se mantienen private para que no se cambien sin pasar por las validaciones. Los constructores y operaciones que otras clases necesitan son public. Los auxiliares de validación o interacción son private. MAX_UBICACIONES es public static final porque es una constante compartida. El catálogo de clases detalla las excepciones y los miembros static y final.</w:t>
      </w:r>
    </w:p>
    <w:p w14:paraId="43757EC3"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lastRenderedPageBreak/>
        <w:t>6. ¿Qué parámetros requieren los métodos?</w:t>
      </w:r>
    </w:p>
    <w:p w14:paraId="0D8CE1F9" w14:textId="77777777" w:rsidR="005F7C97" w:rsidRPr="00231596" w:rsidRDefault="00000000">
      <w:pPr>
        <w:keepLines/>
      </w:pPr>
      <w:r w:rsidRPr="00231596">
        <w:t xml:space="preserve">Las firmas del catálogo indican cada parámetro y su tipo. Las operaciones sobre ubicaciones reciben un índice int; las búsquedas y eliminaciones de pistas reciben un código String. Los registros reciben objetos Ubicacion o Pista. Los métodos de modificación reciben los datos nuevos. </w:t>
      </w:r>
      <w:proofErr w:type="gramStart"/>
      <w:r w:rsidRPr="00231596">
        <w:t>Los</w:t>
      </w:r>
      <w:proofErr w:type="gramEnd"/>
      <w:r w:rsidRPr="00231596">
        <w:t xml:space="preserve"> getters y generarReporte no requieren parámetros. Los métodos de lectura reciben el mensaje que se muestra al usuario.</w:t>
      </w:r>
    </w:p>
    <w:p w14:paraId="70C5CCD8"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7. ¿Cómo se inicializan y validan los objetos?</w:t>
      </w:r>
    </w:p>
    <w:p w14:paraId="6F506DEE" w14:textId="77777777" w:rsidR="005F7C97" w:rsidRPr="00231596" w:rsidRDefault="00000000">
      <w:pPr>
        <w:keepLines/>
      </w:pPr>
      <w:r w:rsidRPr="00231596">
        <w:t xml:space="preserve">Cada constructor recibe los datos mínimos del objeto. Caso crea sus colecciones vacías; Ubicacion y Pista llaman a sus validaciones antes de quedar disponibles. Todos los textos obligatorios se revisan contra null y contra cadenas vacías después de </w:t>
      </w:r>
      <w:proofErr w:type="gramStart"/>
      <w:r w:rsidRPr="00231596">
        <w:t>trim(</w:t>
      </w:r>
      <w:proofErr w:type="gramEnd"/>
      <w:r w:rsidRPr="00231596">
        <w:t>). Riesgo e importancia deben estar entre 1 y 10; confiabilidad, entre 0 y 100.</w:t>
      </w:r>
    </w:p>
    <w:p w14:paraId="7B964037" w14:textId="77777777" w:rsidR="005F7C97" w:rsidRPr="00231596" w:rsidRDefault="00000000">
      <w:pPr>
        <w:keepLines/>
      </w:pPr>
      <w:r w:rsidRPr="00231596">
        <w:t xml:space="preserve">Antes de registrar una ubicación se comprueban los límites y la disponibilidad. Antes de registrar una pista se busca su código para impedir duplicados. Las modificaciones validan todos sus datos primero y solo después asignan valores; así, un error no deja cambios guardados a </w:t>
      </w:r>
      <w:proofErr w:type="gramStart"/>
      <w:r w:rsidRPr="00231596">
        <w:t>medias</w:t>
      </w:r>
      <w:proofErr w:type="gramEnd"/>
      <w:r w:rsidRPr="00231596">
        <w:t>.</w:t>
      </w:r>
    </w:p>
    <w:p w14:paraId="4E2A6874" w14:textId="77777777" w:rsidR="005F7C97" w:rsidRPr="00231596" w:rsidRDefault="00000000">
      <w:pPr>
        <w:keepLines/>
      </w:pPr>
      <w:r w:rsidRPr="00231596">
        <w:t>Al elegir Nuevo caso se construye primero el nuevo objeto. Solo si todos sus datos son válidos se reemplaza la referencia actual. Si hay un error, el caso anterior se conserva.</w:t>
      </w:r>
    </w:p>
    <w:p w14:paraId="4BF60853"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8. ¿Cómo se identifica una posición vacía?</w:t>
      </w:r>
    </w:p>
    <w:p w14:paraId="38AA3E5B" w14:textId="77777777" w:rsidR="005F7C97" w:rsidRPr="00231596" w:rsidRDefault="00000000">
      <w:pPr>
        <w:keepLines/>
      </w:pPr>
      <w:r w:rsidRPr="00231596">
        <w:t xml:space="preserve">Se usa ubicaciones[posicion] == null. Antes de esa comparación se valida que el índice esté entre 0 y 4. Para listar o calcular se comprueba </w:t>
      </w:r>
      <w:proofErr w:type="gramStart"/>
      <w:r w:rsidRPr="00231596">
        <w:t>ubicacion !</w:t>
      </w:r>
      <w:proofErr w:type="gramEnd"/>
      <w:r w:rsidRPr="00231596">
        <w:t xml:space="preserve">= null antes de llamar a sus métodos. Al descartar un registro se asigna null </w:t>
      </w:r>
      <w:proofErr w:type="gramStart"/>
      <w:r w:rsidRPr="00231596">
        <w:t>a</w:t>
      </w:r>
      <w:proofErr w:type="gramEnd"/>
      <w:r w:rsidRPr="00231596">
        <w:t xml:space="preserve"> esa posición, sin cambiar el tamaño del arreglo.</w:t>
      </w:r>
    </w:p>
    <w:p w14:paraId="7626F99B"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9. ¿Cómo se busca, modifica y elimina en ArrayList?</w:t>
      </w:r>
    </w:p>
    <w:p w14:paraId="50429343" w14:textId="77777777" w:rsidR="005F7C97" w:rsidRPr="00231596" w:rsidRDefault="00000000">
      <w:pPr>
        <w:keepLines/>
      </w:pPr>
      <w:r w:rsidRPr="00231596">
        <w:t xml:space="preserve">La búsqueda usa un for-each y compara los códigos con </w:t>
      </w:r>
      <w:proofErr w:type="gramStart"/>
      <w:r w:rsidRPr="00231596">
        <w:t>equals(</w:t>
      </w:r>
      <w:proofErr w:type="gramEnd"/>
      <w:r w:rsidRPr="00231596">
        <w:t xml:space="preserve">). Devuelve la primera coincidencia o null. Para modificar se obtiene la pista y se llama </w:t>
      </w:r>
      <w:proofErr w:type="gramStart"/>
      <w:r w:rsidRPr="00231596">
        <w:t>a</w:t>
      </w:r>
      <w:proofErr w:type="gramEnd"/>
      <w:r w:rsidRPr="00231596">
        <w:t xml:space="preserve"> </w:t>
      </w:r>
      <w:proofErr w:type="gramStart"/>
      <w:r w:rsidRPr="00231596">
        <w:t>actualizar(</w:t>
      </w:r>
      <w:proofErr w:type="gramEnd"/>
      <w:r w:rsidRPr="00231596">
        <w:t xml:space="preserve">) con sus cuatro campos editables. Para eliminar se termina la búsqueda y luego se llama a </w:t>
      </w:r>
      <w:proofErr w:type="gramStart"/>
      <w:r w:rsidRPr="00231596">
        <w:t>remove(</w:t>
      </w:r>
      <w:proofErr w:type="gramEnd"/>
      <w:r w:rsidRPr="00231596">
        <w:t xml:space="preserve">) </w:t>
      </w:r>
      <w:proofErr w:type="gramStart"/>
      <w:r w:rsidRPr="00231596">
        <w:t>con</w:t>
      </w:r>
      <w:proofErr w:type="gramEnd"/>
      <w:r w:rsidRPr="00231596">
        <w:t xml:space="preserve"> el objeto encontrado; no se elimina dentro del recorrido. Los códigos distinguen mayúsculas y minúsculas y se guardan sin espacios en los extremos.</w:t>
      </w:r>
    </w:p>
    <w:p w14:paraId="2518572B"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10. ¿Qué excepciones se manejan y dónde?</w:t>
      </w:r>
    </w:p>
    <w:p w14:paraId="31D4E0B1" w14:textId="77777777" w:rsidR="005F7C97" w:rsidRPr="00231596" w:rsidRDefault="00000000">
      <w:pPr>
        <w:pStyle w:val="Listaconvietas"/>
        <w:keepLines/>
      </w:pPr>
      <w:r w:rsidRPr="00231596">
        <w:t>Entrada no entera o entero fuera del rango de int: Scanner.nextInt() lanza InputMismatchException. main la captura, muestra un aviso y permite volver al menú. leerEntero limpia la línea en finally.</w:t>
      </w:r>
    </w:p>
    <w:p w14:paraId="4EBCB87F" w14:textId="77777777" w:rsidR="005F7C97" w:rsidRPr="00231596" w:rsidRDefault="00000000">
      <w:pPr>
        <w:pStyle w:val="Listaconvietas"/>
        <w:keepLines/>
      </w:pPr>
      <w:r w:rsidRPr="00231596">
        <w:t>Rangos inválidos, textos vacíos o null: Los constructores y actualizar lanzan IllegalArgumentException. main la captura para avisar sin cerrar el sistema.</w:t>
      </w:r>
    </w:p>
    <w:p w14:paraId="38FEC3F1" w14:textId="77777777" w:rsidR="005F7C97" w:rsidRPr="00231596" w:rsidRDefault="00000000">
      <w:pPr>
        <w:pStyle w:val="Listaconvietas"/>
        <w:keepLines/>
      </w:pPr>
      <w:r w:rsidRPr="00231596">
        <w:t>Índice inválido, espacio ocupado o vacío, código repetido o inexistente: Caso valida antes de operar y lanza IllegalArgumentException. La búsqueda de consulta puede devolver null y el driver muestra un aviso.</w:t>
      </w:r>
    </w:p>
    <w:p w14:paraId="20AFCC4B" w14:textId="77777777" w:rsidR="005F7C97" w:rsidRPr="00231596" w:rsidRDefault="00000000">
      <w:pPr>
        <w:pStyle w:val="Listaconvietas"/>
        <w:keepLines/>
      </w:pPr>
      <w:r w:rsidRPr="00231596">
        <w:t>Fin de la entrada de consola: NoSuchElementException se captura en el bloque externo de main y se termina de forma controlada.</w:t>
      </w:r>
    </w:p>
    <w:p w14:paraId="133D27A0" w14:textId="77777777" w:rsidR="005F7C97" w:rsidRPr="00231596" w:rsidRDefault="00000000">
      <w:pPr>
        <w:pStyle w:val="Listaconvietas"/>
        <w:keepLines/>
      </w:pPr>
      <w:r w:rsidRPr="00231596">
        <w:lastRenderedPageBreak/>
        <w:t>Cierre del programa: El finally externo de main cierra Scanner. Se ejecuta tanto al salir normalmente como si termina la entrada.</w:t>
      </w:r>
    </w:p>
    <w:p w14:paraId="2C25D874" w14:textId="77777777" w:rsidR="005F7C97" w:rsidRPr="00231596" w:rsidRDefault="00000000">
      <w:pPr>
        <w:keepLines/>
      </w:pPr>
      <w:r w:rsidRPr="00231596">
        <w:t xml:space="preserve">No se usa NullPointerException ni ArrayIndexOutOfBoundsException como mecanismo normal de control: se previenen validando referencias e índices. Cuando no hay pistas, el reporte evita </w:t>
      </w:r>
      <w:proofErr w:type="gramStart"/>
      <w:r w:rsidRPr="00231596">
        <w:t>get(</w:t>
      </w:r>
      <w:proofErr w:type="gramEnd"/>
      <w:r w:rsidRPr="00231596">
        <w:t>0) y la división entre cero.</w:t>
      </w:r>
    </w:p>
    <w:p w14:paraId="42ED9DE0" w14:textId="77777777" w:rsidR="005F7C97" w:rsidRPr="00231596" w:rsidRDefault="00000000">
      <w:pPr>
        <w:pStyle w:val="Ttulo2"/>
        <w:rPr>
          <w:b w:val="0"/>
          <w:bCs w:val="0"/>
          <w:color w:val="92CDDC" w:themeColor="accent5" w:themeTint="99"/>
        </w:rPr>
      </w:pPr>
      <w:r w:rsidRPr="00231596">
        <w:rPr>
          <w:b w:val="0"/>
          <w:bCs w:val="0"/>
          <w:color w:val="92CDDC" w:themeColor="accent5" w:themeTint="99"/>
        </w:rPr>
        <w:t>Decisiones para los reportes y relaciones</w:t>
      </w:r>
    </w:p>
    <w:p w14:paraId="30CE7C02" w14:textId="77777777" w:rsidR="005F7C97" w:rsidRPr="00231596" w:rsidRDefault="00000000">
      <w:pPr>
        <w:keepLines/>
      </w:pPr>
      <w:r w:rsidRPr="00231596">
        <w:t>Los conteos consideran únicamente objetos registrados. Los espacios libres se calculan como 5 menos las ubicaciones existentes. El promedio suma importancia y divide entre la cantidad de pistas usando double. Si hay empate en un máximo, se conserva el primer objeto encontrado. Si falta información, se muestra Sin ubicaciones, Sin pistas o No aplica.</w:t>
      </w:r>
    </w:p>
    <w:p w14:paraId="7C782633" w14:textId="77777777" w:rsidR="005F7C97" w:rsidRPr="00231596" w:rsidRDefault="00000000">
      <w:pPr>
        <w:keepLines/>
      </w:pPr>
      <w:r w:rsidRPr="00231596">
        <w:t>AgenciaDetectives mantiene una referencia al Caso activo y crea objetos para registrarlos. Caso agrega de cero a cinco ubicaciones y de cero a muchas pistas. No se exige asociar una pista a una ubicación, por lo que esa función extra de la versión anterior se retiró para conservar el menú solicitado.</w:t>
      </w:r>
    </w:p>
    <w:sectPr w:rsidR="005F7C97" w:rsidRPr="00231596"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8792246">
    <w:abstractNumId w:val="8"/>
  </w:num>
  <w:num w:numId="2" w16cid:durableId="602612447">
    <w:abstractNumId w:val="6"/>
  </w:num>
  <w:num w:numId="3" w16cid:durableId="1622808123">
    <w:abstractNumId w:val="5"/>
  </w:num>
  <w:num w:numId="4" w16cid:durableId="795873437">
    <w:abstractNumId w:val="4"/>
  </w:num>
  <w:num w:numId="5" w16cid:durableId="299312366">
    <w:abstractNumId w:val="7"/>
  </w:num>
  <w:num w:numId="6" w16cid:durableId="748236671">
    <w:abstractNumId w:val="3"/>
  </w:num>
  <w:num w:numId="7" w16cid:durableId="137117901">
    <w:abstractNumId w:val="2"/>
  </w:num>
  <w:num w:numId="8" w16cid:durableId="576749190">
    <w:abstractNumId w:val="1"/>
  </w:num>
  <w:num w:numId="9" w16cid:durableId="129086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596"/>
    <w:rsid w:val="0029639D"/>
    <w:rsid w:val="00326F90"/>
    <w:rsid w:val="005F7C97"/>
    <w:rsid w:val="00AA1D8D"/>
    <w:rsid w:val="00B47730"/>
    <w:rsid w:val="00C922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BC672"/>
  <w14:defaultImageDpi w14:val="300"/>
  <w15:docId w15:val="{95512C3D-7C2B-4E17-92F2-072A3ED9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spacing w:before="200"/>
      <w:outlineLvl w:val="0"/>
    </w:pPr>
    <w:rPr>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Arial" w:eastAsia="Arial" w:hAnsi="Arial" w:cs="Arial"/>
      <w:color w:val="000000"/>
      <w:sz w:val="24"/>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Arial" w:eastAsia="Arial" w:hAnsi="Arial" w:cs="Arial"/>
      <w:color w:val="000000"/>
      <w:sz w:val="24"/>
    </w:rPr>
  </w:style>
  <w:style w:type="paragraph" w:styleId="Sinespaciado">
    <w:name w:val="No Spacing"/>
    <w:uiPriority w:val="1"/>
    <w:qFormat/>
    <w:rsid w:val="00FC693F"/>
    <w:pPr>
      <w:spacing w:after="0" w:line="240" w:lineRule="auto"/>
    </w:pPr>
    <w:rPr>
      <w:rFonts w:ascii="Arial" w:eastAsia="Arial" w:hAnsi="Arial" w:cs="Arial"/>
      <w:color w:val="000000"/>
      <w:sz w:val="24"/>
    </w:rPr>
  </w:style>
  <w:style w:type="character" w:customStyle="1" w:styleId="Ttulo1Car">
    <w:name w:val="Título 1 Car"/>
    <w:basedOn w:val="Fuentedeprrafopredeter"/>
    <w:link w:val="Ttulo1"/>
    <w:uiPriority w:val="9"/>
    <w:rsid w:val="00FC693F"/>
    <w:rPr>
      <w:rFonts w:ascii="Arial" w:eastAsia="Arial" w:hAnsi="Arial" w:cs="Arial"/>
      <w:b/>
      <w:bCs/>
      <w:color w:val="000000"/>
      <w:sz w:val="24"/>
      <w:szCs w:val="28"/>
    </w:rPr>
  </w:style>
  <w:style w:type="character" w:customStyle="1" w:styleId="Ttulo2Car">
    <w:name w:val="Título 2 Car"/>
    <w:basedOn w:val="Fuentedeprrafopredeter"/>
    <w:link w:val="Ttulo2"/>
    <w:uiPriority w:val="9"/>
    <w:rsid w:val="00FC693F"/>
    <w:rPr>
      <w:rFonts w:ascii="Arial" w:eastAsia="Arial" w:hAnsi="Arial" w:cs="Arial"/>
      <w:b/>
      <w:bCs/>
      <w:color w:val="000000"/>
      <w:sz w:val="24"/>
      <w:szCs w:val="26"/>
    </w:rPr>
  </w:style>
  <w:style w:type="character" w:customStyle="1" w:styleId="Ttulo3Car">
    <w:name w:val="Título 3 Car"/>
    <w:basedOn w:val="Fuentedeprrafopredeter"/>
    <w:link w:val="Ttulo3"/>
    <w:uiPriority w:val="9"/>
    <w:rsid w:val="00FC693F"/>
    <w:rPr>
      <w:rFonts w:ascii="Arial" w:eastAsia="Arial" w:hAnsi="Arial" w:cs="Arial"/>
      <w:b/>
      <w:bCs/>
      <w:color w:val="000000"/>
      <w:sz w:val="24"/>
    </w:rPr>
  </w:style>
  <w:style w:type="paragraph" w:styleId="Ttulo">
    <w:name w:val="Title"/>
    <w:basedOn w:val="Normal"/>
    <w:next w:val="Normal"/>
    <w:link w:val="TtuloCar"/>
    <w:uiPriority w:val="10"/>
    <w:qFormat/>
    <w:rsid w:val="00FC693F"/>
    <w:pPr>
      <w:keepNext/>
      <w:spacing w:before="200"/>
      <w:contextualSpacing/>
    </w:pPr>
    <w:rPr>
      <w:b/>
      <w:spacing w:val="5"/>
      <w:kern w:val="28"/>
      <w:szCs w:val="52"/>
    </w:rPr>
  </w:style>
  <w:style w:type="character" w:customStyle="1" w:styleId="TtuloCar">
    <w:name w:val="Título Car"/>
    <w:basedOn w:val="Fuentedeprrafopredeter"/>
    <w:link w:val="Ttulo"/>
    <w:uiPriority w:val="10"/>
    <w:rsid w:val="00FC693F"/>
    <w:rPr>
      <w:rFonts w:ascii="Arial" w:eastAsia="Arial" w:hAnsi="Arial" w:cs="Arial"/>
      <w:color w:val="000000"/>
      <w:spacing w:val="5"/>
      <w:kern w:val="28"/>
      <w:sz w:val="24"/>
      <w:szCs w:val="52"/>
    </w:rPr>
  </w:style>
  <w:style w:type="paragraph" w:styleId="Subttulo">
    <w:name w:val="Subtitle"/>
    <w:basedOn w:val="Normal"/>
    <w:next w:val="Normal"/>
    <w:link w:val="SubttuloCar"/>
    <w:uiPriority w:val="11"/>
    <w:qFormat/>
    <w:rsid w:val="00FC693F"/>
    <w:pPr>
      <w:numPr>
        <w:ilvl w:val="1"/>
      </w:numPr>
    </w:pPr>
    <w:rPr>
      <w:i/>
      <w:iCs/>
      <w:spacing w:val="15"/>
      <w:szCs w:val="24"/>
    </w:rPr>
  </w:style>
  <w:style w:type="character" w:customStyle="1" w:styleId="SubttuloCar">
    <w:name w:val="Subtítulo Car"/>
    <w:basedOn w:val="Fuentedeprrafopredeter"/>
    <w:link w:val="Subttulo"/>
    <w:uiPriority w:val="11"/>
    <w:rsid w:val="00FC693F"/>
    <w:rPr>
      <w:rFonts w:ascii="Arial" w:eastAsia="Arial" w:hAnsi="Arial" w:cs="Arial"/>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Arial" w:eastAsia="Arial" w:hAnsi="Arial" w:cs="Arial"/>
      <w:color w:val="000000"/>
      <w:sz w:val="24"/>
    </w:rPr>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rPr>
      <w:rFonts w:ascii="Arial" w:eastAsia="Arial" w:hAnsi="Arial" w:cs="Arial"/>
      <w:color w:val="000000"/>
      <w:sz w:val="24"/>
    </w:rPr>
  </w:style>
  <w:style w:type="paragraph" w:styleId="Textoindependiente3">
    <w:name w:val="Body Text 3"/>
    <w:basedOn w:val="Normal"/>
    <w:link w:val="Textoindependiente3Car"/>
    <w:uiPriority w:val="99"/>
    <w:unhideWhenUsed/>
    <w:rsid w:val="00AA1D8D"/>
    <w:rPr>
      <w:szCs w:val="16"/>
    </w:rPr>
  </w:style>
  <w:style w:type="character" w:customStyle="1" w:styleId="Textoindependiente3Car">
    <w:name w:val="Texto independiente 3 Car"/>
    <w:basedOn w:val="Fuentedeprrafopredeter"/>
    <w:link w:val="Textoindependiente3"/>
    <w:uiPriority w:val="99"/>
    <w:rsid w:val="00AA1D8D"/>
    <w:rPr>
      <w:rFonts w:ascii="Arial" w:eastAsia="Arial" w:hAnsi="Arial" w:cs="Arial"/>
      <w:color w:val="000000"/>
      <w:sz w:val="24"/>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color w:val="000000"/>
      <w:sz w:val="24"/>
      <w:szCs w:val="20"/>
    </w:rPr>
  </w:style>
  <w:style w:type="character" w:customStyle="1" w:styleId="TextomacroCar">
    <w:name w:val="Texto macro Car"/>
    <w:basedOn w:val="Fuentedeprrafopredeter"/>
    <w:link w:val="Textomacro"/>
    <w:uiPriority w:val="99"/>
    <w:rsid w:val="0029639D"/>
    <w:rPr>
      <w:rFonts w:ascii="Arial" w:eastAsia="Arial" w:hAnsi="Arial" w:cs="Arial"/>
      <w:color w:val="000000"/>
      <w:sz w:val="24"/>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eastAsia="Arial" w:hAnsi="Arial" w:cs="Arial"/>
      <w:i/>
      <w:iCs/>
      <w:color w:val="000000"/>
      <w:sz w:val="24"/>
    </w:rPr>
  </w:style>
  <w:style w:type="character" w:customStyle="1" w:styleId="Ttulo4Car">
    <w:name w:val="Título 4 Car"/>
    <w:basedOn w:val="Fuentedeprrafopredeter"/>
    <w:link w:val="Ttulo4"/>
    <w:uiPriority w:val="9"/>
    <w:semiHidden/>
    <w:rsid w:val="00FC693F"/>
    <w:rPr>
      <w:rFonts w:ascii="Arial" w:eastAsia="Arial" w:hAnsi="Arial" w:cs="Arial"/>
      <w:b/>
      <w:bCs/>
      <w:i/>
      <w:iCs/>
      <w:color w:val="000000"/>
      <w:sz w:val="24"/>
    </w:rPr>
  </w:style>
  <w:style w:type="character" w:customStyle="1" w:styleId="Ttulo5Car">
    <w:name w:val="Título 5 Car"/>
    <w:basedOn w:val="Fuentedeprrafopredeter"/>
    <w:link w:val="Ttulo5"/>
    <w:uiPriority w:val="9"/>
    <w:semiHidden/>
    <w:rsid w:val="00FC693F"/>
    <w:rPr>
      <w:rFonts w:ascii="Arial" w:eastAsia="Arial" w:hAnsi="Arial" w:cs="Arial"/>
      <w:color w:val="000000"/>
      <w:sz w:val="24"/>
    </w:rPr>
  </w:style>
  <w:style w:type="character" w:customStyle="1" w:styleId="Ttulo6Car">
    <w:name w:val="Título 6 Car"/>
    <w:basedOn w:val="Fuentedeprrafopredeter"/>
    <w:link w:val="Ttulo6"/>
    <w:uiPriority w:val="9"/>
    <w:semiHidden/>
    <w:rsid w:val="00FC693F"/>
    <w:rPr>
      <w:rFonts w:ascii="Arial" w:eastAsia="Arial" w:hAnsi="Arial" w:cs="Arial"/>
      <w:i/>
      <w:iCs/>
      <w:color w:val="000000"/>
      <w:sz w:val="24"/>
    </w:rPr>
  </w:style>
  <w:style w:type="character" w:customStyle="1" w:styleId="Ttulo7Car">
    <w:name w:val="Título 7 Car"/>
    <w:basedOn w:val="Fuentedeprrafopredeter"/>
    <w:link w:val="Ttulo7"/>
    <w:uiPriority w:val="9"/>
    <w:semiHidden/>
    <w:rsid w:val="00FC693F"/>
    <w:rPr>
      <w:rFonts w:ascii="Arial" w:eastAsia="Arial" w:hAnsi="Arial" w:cs="Arial"/>
      <w:i/>
      <w:iCs/>
      <w:color w:val="000000"/>
      <w:sz w:val="24"/>
    </w:rPr>
  </w:style>
  <w:style w:type="character" w:customStyle="1" w:styleId="Ttulo8Car">
    <w:name w:val="Título 8 Car"/>
    <w:basedOn w:val="Fuentedeprrafopredeter"/>
    <w:link w:val="Ttulo8"/>
    <w:uiPriority w:val="9"/>
    <w:semiHidden/>
    <w:rsid w:val="00FC693F"/>
    <w:rPr>
      <w:rFonts w:ascii="Arial" w:eastAsia="Arial" w:hAnsi="Arial" w:cs="Arial"/>
      <w:color w:val="000000"/>
      <w:sz w:val="24"/>
      <w:szCs w:val="20"/>
    </w:rPr>
  </w:style>
  <w:style w:type="character" w:customStyle="1" w:styleId="Ttulo9Car">
    <w:name w:val="Título 9 Car"/>
    <w:basedOn w:val="Fuentedeprrafopredeter"/>
    <w:link w:val="Ttulo9"/>
    <w:uiPriority w:val="9"/>
    <w:semiHidden/>
    <w:rsid w:val="00FC693F"/>
    <w:rPr>
      <w:rFonts w:ascii="Arial" w:eastAsia="Arial" w:hAnsi="Arial" w:cs="Arial"/>
      <w:i/>
      <w:iCs/>
      <w:color w:val="000000"/>
      <w:sz w:val="24"/>
      <w:szCs w:val="20"/>
    </w:rPr>
  </w:style>
  <w:style w:type="paragraph" w:styleId="Descripcin">
    <w:name w:val="caption"/>
    <w:basedOn w:val="Normal"/>
    <w:next w:val="Normal"/>
    <w:uiPriority w:val="35"/>
    <w:semiHidden/>
    <w:unhideWhenUsed/>
    <w:qFormat/>
    <w:rsid w:val="00FC693F"/>
    <w:pPr>
      <w:spacing w:line="240" w:lineRule="auto"/>
    </w:pPr>
    <w:rPr>
      <w:b/>
      <w:bCs/>
      <w:szCs w:val="18"/>
    </w:rPr>
  </w:style>
  <w:style w:type="character" w:styleId="Fuerte">
    <w:name w:val="Strong"/>
    <w:basedOn w:val="Fuentedeprrafopredeter"/>
    <w:uiPriority w:val="22"/>
    <w:qFormat/>
    <w:rsid w:val="00FC693F"/>
    <w:rPr>
      <w:rFonts w:ascii="Arial" w:eastAsia="Arial" w:hAnsi="Arial" w:cs="Arial"/>
      <w:b/>
      <w:bCs/>
      <w:color w:val="000000"/>
      <w:sz w:val="24"/>
    </w:rPr>
  </w:style>
  <w:style w:type="character" w:styleId="nfasis">
    <w:name w:val="Emphasis"/>
    <w:basedOn w:val="Fuentedeprrafopredeter"/>
    <w:uiPriority w:val="20"/>
    <w:qFormat/>
    <w:rsid w:val="00FC693F"/>
    <w:rPr>
      <w:rFonts w:ascii="Arial" w:eastAsia="Arial" w:hAnsi="Arial" w:cs="Arial"/>
      <w:i/>
      <w:iCs/>
      <w:color w:val="000000"/>
      <w:sz w:val="24"/>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Arial" w:eastAsia="Arial" w:hAnsi="Arial" w:cs="Arial"/>
      <w:b/>
      <w:bCs/>
      <w:i/>
      <w:iCs/>
      <w:color w:val="000000"/>
      <w:sz w:val="24"/>
    </w:rPr>
  </w:style>
  <w:style w:type="character" w:styleId="nfasissutil">
    <w:name w:val="Subtle Emphasis"/>
    <w:basedOn w:val="Fuentedeprrafopredeter"/>
    <w:uiPriority w:val="19"/>
    <w:qFormat/>
    <w:rsid w:val="00FC693F"/>
    <w:rPr>
      <w:rFonts w:ascii="Arial" w:eastAsia="Arial" w:hAnsi="Arial" w:cs="Arial"/>
      <w:i/>
      <w:iCs/>
      <w:color w:val="000000"/>
      <w:sz w:val="24"/>
    </w:rPr>
  </w:style>
  <w:style w:type="character" w:styleId="nfasisintenso">
    <w:name w:val="Intense Emphasis"/>
    <w:basedOn w:val="Fuentedeprrafopredeter"/>
    <w:uiPriority w:val="21"/>
    <w:qFormat/>
    <w:rsid w:val="00FC693F"/>
    <w:rPr>
      <w:rFonts w:ascii="Arial" w:eastAsia="Arial" w:hAnsi="Arial" w:cs="Arial"/>
      <w:b/>
      <w:bCs/>
      <w:i/>
      <w:iCs/>
      <w:color w:val="000000"/>
      <w:sz w:val="24"/>
    </w:rPr>
  </w:style>
  <w:style w:type="character" w:styleId="Referenciasutil">
    <w:name w:val="Subtle Reference"/>
    <w:basedOn w:val="Fuentedeprrafopredeter"/>
    <w:uiPriority w:val="31"/>
    <w:qFormat/>
    <w:rsid w:val="00FC693F"/>
    <w:rPr>
      <w:rFonts w:ascii="Arial" w:eastAsia="Arial" w:hAnsi="Arial" w:cs="Arial"/>
      <w:smallCaps/>
      <w:color w:val="000000"/>
      <w:sz w:val="24"/>
      <w:u w:val="single"/>
    </w:rPr>
  </w:style>
  <w:style w:type="character" w:styleId="Referenciaintensa">
    <w:name w:val="Intense Reference"/>
    <w:basedOn w:val="Fuentedeprrafopredeter"/>
    <w:uiPriority w:val="32"/>
    <w:qFormat/>
    <w:rsid w:val="00FC693F"/>
    <w:rPr>
      <w:rFonts w:ascii="Arial" w:eastAsia="Arial" w:hAnsi="Arial" w:cs="Arial"/>
      <w:b/>
      <w:bCs/>
      <w:smallCaps/>
      <w:color w:val="000000"/>
      <w:spacing w:val="5"/>
      <w:sz w:val="24"/>
      <w:u w:val="single"/>
    </w:rPr>
  </w:style>
  <w:style w:type="character" w:styleId="Ttulodellibro">
    <w:name w:val="Book Title"/>
    <w:basedOn w:val="Fuentedeprrafopredeter"/>
    <w:uiPriority w:val="33"/>
    <w:qFormat/>
    <w:rsid w:val="00FC693F"/>
    <w:rPr>
      <w:rFonts w:ascii="Arial" w:eastAsia="Arial" w:hAnsi="Arial" w:cs="Arial"/>
      <w:b/>
      <w:bCs/>
      <w:smallCaps/>
      <w:color w:val="000000"/>
      <w:spacing w:val="5"/>
      <w:sz w:val="24"/>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rFonts w:ascii="Arial" w:eastAsia="Arial" w:hAnsi="Arial" w:cs="Arial"/>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eastAsia="Arial" w:hAnsi="Arial" w:cs="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eastAsia="Arial" w:hAnsi="Arial" w:cs="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eastAsia="Arial" w:hAnsi="Arial" w:cs="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eastAsia="Arial" w:hAnsi="Arial" w:cs="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eastAsia="Arial" w:hAnsi="Arial" w:cs="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eastAsia="Arial" w:hAnsi="Arial" w:cs="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eastAsia="Arial" w:hAnsi="Arial" w:cs="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eastAsia="Arial" w:hAnsi="Arial" w:cs="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eastAsia="Arial" w:hAnsi="Arial" w:cs="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eastAsia="Arial" w:hAnsi="Arial" w:cs="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eastAsia="Arial" w:hAnsi="Arial" w:cs="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eastAsia="Arial" w:hAnsi="Arial" w:cs="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eastAsia="Arial" w:hAnsi="Arial" w:cs="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eastAsia="Arial" w:hAnsi="Arial" w:cs="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eastAsia="Arial" w:hAnsi="Arial" w:cs="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eastAsia="Arial" w:hAnsi="Arial" w:cs="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eastAsia="Arial" w:hAnsi="Arial" w:cs="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eastAsia="Arial" w:hAnsi="Arial" w:cs="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eastAsia="Arial" w:hAnsi="Arial" w:cs="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eastAsia="Arial" w:hAnsi="Arial" w:cs="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eastAsia="Arial" w:hAnsi="Arial" w:cs="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eastAsia="Arial" w:hAnsi="Arial" w:cs="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eastAsia="Arial" w:hAnsi="Arial" w:cs="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eastAsia="Arial" w:hAnsi="Arial" w:cs="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eastAsia="Arial" w:hAnsi="Arial" w:cs="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eastAsia="Arial" w:hAnsi="Arial" w:cs="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eastAsia="Arial" w:hAnsi="Arial" w:cs="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eastAsia="Arial" w:hAnsi="Arial" w:cs="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eastAsia="Arial" w:hAnsi="Arial" w:cs="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eastAsia="Arial" w:hAnsi="Arial" w:cs="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eastAsia="Arial" w:hAnsi="Arial" w:cs="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eastAsia="Arial" w:hAnsi="Arial" w:cs="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eastAsia="Arial" w:hAnsi="Arial" w:cs="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eastAsia="Arial" w:hAnsi="Arial" w:cs="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eastAsia="Arial" w:hAnsi="Arial" w:cs="Arial"/>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eastAsia="Arial" w:hAnsi="Arial" w:cs="Arial"/>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eastAsia="Arial" w:hAnsi="Arial" w:cs="Arial"/>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eastAsia="Arial" w:hAnsi="Arial" w:cs="Arial"/>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eastAsia="Arial" w:hAnsi="Arial" w:cs="Arial"/>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eastAsia="Arial" w:hAnsi="Arial" w:cs="Arial"/>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eastAsia="Arial" w:hAnsi="Arial" w:cs="Arial"/>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eastAsia="Arial" w:hAnsi="Arial" w:cs="Arial"/>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Arial" w:eastAsia="Arial" w:hAnsi="Arial" w:cs="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Arial" w:eastAsia="Arial" w:hAnsi="Arial" w:cs="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Arial" w:eastAsia="Arial" w:hAnsi="Arial" w:cs="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Arial" w:eastAsia="Arial" w:hAnsi="Arial" w:cs="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Arial" w:eastAsia="Arial" w:hAnsi="Arial" w:cs="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Arial" w:eastAsia="Arial" w:hAnsi="Arial" w:cs="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Arial" w:eastAsia="Arial" w:hAnsi="Arial" w:cs="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eastAsia="Arial" w:hAnsi="Arial" w:cs="Arial"/>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eastAsia="Arial" w:hAnsi="Arial" w:cs="Arial"/>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eastAsia="Arial" w:hAnsi="Arial" w:cs="Arial"/>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eastAsia="Arial" w:hAnsi="Arial" w:cs="Arial"/>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eastAsia="Arial" w:hAnsi="Arial" w:cs="Arial"/>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eastAsia="Arial" w:hAnsi="Arial" w:cs="Arial"/>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eastAsia="Arial" w:hAnsi="Arial" w:cs="Arial"/>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Arial" w:eastAsia="Arial" w:hAnsi="Arial" w:cs="Arial"/>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Arial" w:eastAsia="Arial" w:hAnsi="Arial" w:cs="Arial"/>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Arial" w:eastAsia="Arial" w:hAnsi="Arial" w:cs="Arial"/>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Arial" w:eastAsia="Arial" w:hAnsi="Arial" w:cs="Arial"/>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Arial" w:eastAsia="Arial" w:hAnsi="Arial" w:cs="Arial"/>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Arial" w:eastAsia="Arial" w:hAnsi="Arial" w:cs="Arial"/>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Arial" w:eastAsia="Arial" w:hAnsi="Arial" w:cs="Arial"/>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eastAsia="Arial" w:hAnsi="Arial" w:cs="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eastAsia="Arial" w:hAnsi="Arial" w:cs="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eastAsia="Arial" w:hAnsi="Arial" w:cs="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eastAsia="Arial" w:hAnsi="Arial" w:cs="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eastAsia="Arial" w:hAnsi="Arial" w:cs="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eastAsia="Arial" w:hAnsi="Arial" w:cs="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eastAsia="Arial" w:hAnsi="Arial" w:cs="Arial"/>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eastAsia="Arial" w:hAnsi="Arial" w:cs="Arial"/>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eastAsia="Arial" w:hAnsi="Arial" w:cs="Arial"/>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eastAsia="Arial" w:hAnsi="Arial" w:cs="Arial"/>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eastAsia="Arial" w:hAnsi="Arial" w:cs="Arial"/>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eastAsia="Arial" w:hAnsi="Arial" w:cs="Arial"/>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eastAsia="Arial" w:hAnsi="Arial" w:cs="Arial"/>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eastAsia="Arial" w:hAnsi="Arial" w:cs="Arial"/>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eastAsia="Arial" w:hAnsi="Arial" w:cs="Arial"/>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eastAsia="Arial" w:hAnsi="Arial" w:cs="Arial"/>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eastAsia="Arial" w:hAnsi="Arial" w:cs="Arial"/>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eastAsia="Arial" w:hAnsi="Arial" w:cs="Arial"/>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eastAsia="Arial" w:hAnsi="Arial" w:cs="Arial"/>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eastAsia="Arial" w:hAnsi="Arial" w:cs="Arial"/>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eastAsia="Arial" w:hAnsi="Arial" w:cs="Arial"/>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eastAsia="Arial" w:hAnsi="Arial" w:cs="Arial"/>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eastAsia="Arial" w:hAnsi="Arial" w:cs="Arial"/>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eastAsia="Arial" w:hAnsi="Arial" w:cs="Arial"/>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eastAsia="Arial" w:hAnsi="Arial" w:cs="Arial"/>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eastAsia="Arial" w:hAnsi="Arial" w:cs="Arial"/>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eastAsia="Arial" w:hAnsi="Arial" w:cs="Arial"/>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eastAsia="Arial" w:hAnsi="Arial" w:cs="Arial"/>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eastAsia="Arial" w:hAnsi="Arial" w:cs="Arial"/>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eastAsia="Arial" w:hAnsi="Arial" w:cs="Arial"/>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eastAsia="Arial" w:hAnsi="Arial" w:cs="Arial"/>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eastAsia="Arial" w:hAnsi="Arial" w:cs="Arial"/>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eastAsia="Arial" w:hAnsi="Arial" w:cs="Arial"/>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eastAsia="Arial" w:hAnsi="Arial" w:cs="Arial"/>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eastAsia="Arial" w:hAnsi="Arial" w:cs="Arial"/>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23159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2655</Words>
  <Characters>14605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2 analisis</dc:title>
  <dc:subject>Analisis de la agencia de detectives</dc:subject>
  <dc:creator>David Aguirre</dc:creator>
  <cp:keywords/>
  <dc:description>generated by python-docx</dc:description>
  <cp:lastModifiedBy>AGUIRRE LEONZO, DAVID ADRIEL</cp:lastModifiedBy>
  <cp:revision>2</cp:revision>
  <dcterms:created xsi:type="dcterms:W3CDTF">2013-12-23T23:15:00Z</dcterms:created>
  <dcterms:modified xsi:type="dcterms:W3CDTF">2026-10-01T02:00:00Z</dcterms:modified>
  <cp:category/>
</cp:coreProperties>
</file>